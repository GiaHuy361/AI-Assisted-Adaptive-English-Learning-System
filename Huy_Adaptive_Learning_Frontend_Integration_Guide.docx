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FRONTEND INTEGRATION GUIDE</w:t>
      </w:r>
    </w:p>
    <w:p>
      <w:pPr>
        <w:jc w:val="center"/>
      </w:pPr>
      <w:r>
        <w:rPr>
          <w:b/>
          <w:color w:val="7030A0"/>
          <w:sz w:val="44"/>
        </w:rPr>
        <w:t>Huy's Adaptive Learning System</w:t>
      </w:r>
    </w:p>
    <w:p>
      <w:pPr>
        <w:jc w:val="center"/>
      </w:pPr>
      <w:r>
        <w:rPr>
          <w:color w:val="595959"/>
          <w:sz w:val="24"/>
        </w:rPr>
        <w:t>Tài liệu tích hợp Frontend • API • Dashboard • Goals • Notifications • Admin Feedback</w:t>
      </w:r>
    </w:p>
    <w:tbl>
      <w:tblPr>
        <w:tblW w:type="auto" w:w="0"/>
        <w:jc w:val="center"/>
        <w:tblLayout w:type="autofit"/>
        <w:tblLook w:firstColumn="1" w:firstRow="1" w:lastColumn="0" w:lastRow="0" w:noHBand="0" w:noVBand="1" w:val="04A0"/>
      </w:tblPr>
      <w:tblGrid>
        <w:gridCol w:w="5074"/>
        <w:gridCol w:w="5074"/>
      </w:tblGrid>
      <w:tr>
        <w:tc>
          <w:tcPr>
            <w:tcW w:type="dxa" w:w="5074"/>
            <w:shd w:fill="D9EAF7"/>
            <w:tcBorders>
              <w:top w:sz="4" w:val="single" w:color="FFFFFF"/>
              <w:left w:sz="4" w:val="single" w:color="FFFFFF"/>
              <w:bottom w:sz="4" w:val="single" w:color="FFFFFF"/>
              <w:right w:sz="4" w:val="single" w:color="FFFFFF"/>
            </w:tcBorders>
            <w:vAlign w:val="top"/>
          </w:tcPr>
          <w:p>
            <w:pPr>
              <w:spacing w:after="40" w:line="240" w:lineRule="auto"/>
            </w:pPr>
            <w:r/>
            <w:r>
              <w:rPr>
                <w:b/>
                <w:color w:val="1F4E79"/>
              </w:rPr>
              <w:t>Base URL Local</w:t>
            </w:r>
          </w:p>
        </w:tc>
        <w:tc>
          <w:tcPr>
            <w:tcW w:type="dxa" w:w="5074"/>
            <w:shd w:fill="F2F6FA"/>
            <w:tcBorders>
              <w:top w:sz="4" w:val="single" w:color="FFFFFF"/>
              <w:left w:sz="4" w:val="single" w:color="FFFFFF"/>
              <w:bottom w:sz="4" w:val="single" w:color="FFFFFF"/>
              <w:right w:sz="4" w:val="single" w:color="FFFFFF"/>
            </w:tcBorders>
            <w:vAlign w:val="top"/>
          </w:tcPr>
          <w:p>
            <w:pPr>
              <w:spacing w:after="40" w:line="240" w:lineRule="auto"/>
            </w:pPr>
            <w:r/>
            <w:r>
              <w:rPr>
                <w:b w:val="0"/>
              </w:rPr>
              <w:t>http://localhost:5292</w:t>
            </w:r>
          </w:p>
        </w:tc>
      </w:tr>
      <w:tr>
        <w:tc>
          <w:tcPr>
            <w:tcW w:type="dxa" w:w="5074"/>
            <w:shd w:fill="D9EAF7"/>
            <w:tcBorders>
              <w:top w:sz="4" w:val="single" w:color="FFFFFF"/>
              <w:left w:sz="4" w:val="single" w:color="FFFFFF"/>
              <w:bottom w:sz="4" w:val="single" w:color="FFFFFF"/>
              <w:right w:sz="4" w:val="single" w:color="FFFFFF"/>
            </w:tcBorders>
            <w:vAlign w:val="top"/>
          </w:tcPr>
          <w:p>
            <w:pPr>
              <w:spacing w:after="40" w:line="240" w:lineRule="auto"/>
            </w:pPr>
            <w:r/>
            <w:r>
              <w:rPr>
                <w:b/>
                <w:color w:val="1F4E79"/>
              </w:rPr>
              <w:t>Swagger UI</w:t>
            </w:r>
          </w:p>
        </w:tc>
        <w:tc>
          <w:tcPr>
            <w:tcW w:type="dxa" w:w="5074"/>
            <w:shd w:fill="F2F6FA"/>
            <w:tcBorders>
              <w:top w:sz="4" w:val="single" w:color="FFFFFF"/>
              <w:left w:sz="4" w:val="single" w:color="FFFFFF"/>
              <w:bottom w:sz="4" w:val="single" w:color="FFFFFF"/>
              <w:right w:sz="4" w:val="single" w:color="FFFFFF"/>
            </w:tcBorders>
            <w:vAlign w:val="top"/>
          </w:tcPr>
          <w:p>
            <w:pPr>
              <w:spacing w:after="40" w:line="240" w:lineRule="auto"/>
            </w:pPr>
            <w:r/>
            <w:r>
              <w:rPr>
                <w:b w:val="0"/>
              </w:rPr>
              <w:t>http://localhost:5292/swagger</w:t>
            </w:r>
          </w:p>
        </w:tc>
      </w:tr>
      <w:tr>
        <w:tc>
          <w:tcPr>
            <w:tcW w:type="dxa" w:w="5074"/>
            <w:shd w:fill="D9EAF7"/>
            <w:tcBorders>
              <w:top w:sz="4" w:val="single" w:color="FFFFFF"/>
              <w:left w:sz="4" w:val="single" w:color="FFFFFF"/>
              <w:bottom w:sz="4" w:val="single" w:color="FFFFFF"/>
              <w:right w:sz="4" w:val="single" w:color="FFFFFF"/>
            </w:tcBorders>
            <w:vAlign w:val="top"/>
          </w:tcPr>
          <w:p>
            <w:pPr>
              <w:spacing w:after="40" w:line="240" w:lineRule="auto"/>
            </w:pPr>
            <w:r/>
            <w:r>
              <w:rPr>
                <w:b/>
                <w:color w:val="1F4E79"/>
              </w:rPr>
              <w:t>Authentication</w:t>
            </w:r>
          </w:p>
        </w:tc>
        <w:tc>
          <w:tcPr>
            <w:tcW w:type="dxa" w:w="5074"/>
            <w:shd w:fill="F2F6FA"/>
            <w:tcBorders>
              <w:top w:sz="4" w:val="single" w:color="FFFFFF"/>
              <w:left w:sz="4" w:val="single" w:color="FFFFFF"/>
              <w:bottom w:sz="4" w:val="single" w:color="FFFFFF"/>
              <w:right w:sz="4" w:val="single" w:color="FFFFFF"/>
            </w:tcBorders>
            <w:vAlign w:val="top"/>
          </w:tcPr>
          <w:p>
            <w:pPr>
              <w:spacing w:after="40" w:line="240" w:lineRule="auto"/>
            </w:pPr>
            <w:r/>
            <w:r>
              <w:rPr>
                <w:b w:val="0"/>
              </w:rPr>
              <w:t>JWT Bearer token qua Authorization Header</w:t>
            </w:r>
          </w:p>
        </w:tc>
      </w:tr>
      <w:tr>
        <w:tc>
          <w:tcPr>
            <w:tcW w:type="dxa" w:w="5074"/>
            <w:shd w:fill="D9EAF7"/>
            <w:tcBorders>
              <w:top w:sz="4" w:val="single" w:color="FFFFFF"/>
              <w:left w:sz="4" w:val="single" w:color="FFFFFF"/>
              <w:bottom w:sz="4" w:val="single" w:color="FFFFFF"/>
              <w:right w:sz="4" w:val="single" w:color="FFFFFF"/>
            </w:tcBorders>
            <w:vAlign w:val="top"/>
          </w:tcPr>
          <w:p>
            <w:pPr>
              <w:spacing w:after="40" w:line="240" w:lineRule="auto"/>
            </w:pPr>
            <w:r/>
            <w:r>
              <w:rPr>
                <w:b/>
                <w:color w:val="1F4E79"/>
              </w:rPr>
              <w:t>Frontend gọi trực tiếp</w:t>
            </w:r>
          </w:p>
        </w:tc>
        <w:tc>
          <w:tcPr>
            <w:tcW w:type="dxa" w:w="5074"/>
            <w:shd w:fill="F2F6FA"/>
            <w:tcBorders>
              <w:top w:sz="4" w:val="single" w:color="FFFFFF"/>
              <w:left w:sz="4" w:val="single" w:color="FFFFFF"/>
              <w:bottom w:sz="4" w:val="single" w:color="FFFFFF"/>
              <w:right w:sz="4" w:val="single" w:color="FFFFFF"/>
            </w:tcBorders>
            <w:vAlign w:val="top"/>
          </w:tcPr>
          <w:p>
            <w:pPr>
              <w:spacing w:after="40" w:line="240" w:lineRule="auto"/>
            </w:pPr>
            <w:r/>
            <w:r>
              <w:rPr>
                <w:b w:val="0"/>
              </w:rPr>
              <w:t>REST API qua cổng 5292 — không gọi Kafka / Redis / MySQL / Worker / gRPC</w:t>
            </w:r>
          </w:p>
        </w:tc>
      </w:tr>
    </w:tbl>
    <w:p>
      <w:pPr>
        <w:jc w:val="center"/>
      </w:pPr>
      <w:r>
        <w:rPr>
          <w:i/>
          <w:color w:val="646464"/>
          <w:sz w:val="20"/>
        </w:rPr>
        <w:t>Phiên bản Word được trình bày lại từ file handoff markdown, giữ nguyên toàn bộ nội dung gốc.</w:t>
      </w:r>
    </w:p>
    <w:p>
      <w:r>
        <w:br w:type="page"/>
      </w:r>
    </w:p>
    <w:p>
      <w:pPr>
        <w:pBdr>
          <w:left w:val="single" w:sz="18" w:space="6" w:color="5B9BD5"/>
        </w:pBdr>
      </w:pPr>
      <w:r>
        <w:rPr>
          <w:b/>
          <w:color w:val="1F4E79"/>
          <w:sz w:val="36"/>
        </w:rPr>
        <w:t>Mục lục nội dung</w:t>
      </w:r>
    </w:p>
    <w:p>
      <w:pPr>
        <w:spacing w:after="20"/>
        <w:ind w:left="113"/>
      </w:pPr>
      <w:r>
        <w:rPr>
          <w:color w:val="5B9BD5"/>
        </w:rPr>
        <w:t xml:space="preserve">•  </w:t>
      </w:r>
      <w:r>
        <w:rPr>
          <w:b w:val="0"/>
        </w:rPr>
        <w:t>1. Thông tin chung cho Frontend</w:t>
      </w:r>
    </w:p>
    <w:p>
      <w:pPr>
        <w:spacing w:after="20"/>
        <w:ind w:left="113"/>
      </w:pPr>
      <w:r>
        <w:rPr>
          <w:color w:val="5B9BD5"/>
        </w:rPr>
        <w:t xml:space="preserve">•  </w:t>
      </w:r>
      <w:r>
        <w:rPr>
          <w:b w:val="0"/>
        </w:rPr>
        <w:t>2. Luồng nghiệp vụ tổng quan (Overview Flow)</w:t>
      </w:r>
    </w:p>
    <w:p>
      <w:pPr>
        <w:spacing w:after="20"/>
        <w:ind w:left="113"/>
      </w:pPr>
      <w:r>
        <w:rPr>
          <w:color w:val="5B9BD5"/>
        </w:rPr>
        <w:t xml:space="preserve">•  </w:t>
      </w:r>
      <w:r>
        <w:rPr>
          <w:b w:val="0"/>
        </w:rPr>
        <w:t>3. API Nhóm Learner – Adaptive Dashboard</w:t>
      </w:r>
    </w:p>
    <w:p>
      <w:pPr>
        <w:spacing w:after="20"/>
        <w:ind w:left="113"/>
      </w:pPr>
      <w:r>
        <w:rPr>
          <w:color w:val="5B9BD5"/>
        </w:rPr>
        <w:t xml:space="preserve">•  </w:t>
      </w:r>
      <w:r>
        <w:rPr>
          <w:b w:val="0"/>
        </w:rPr>
        <w:t>4. API Skill Matrix</w:t>
      </w:r>
    </w:p>
    <w:p>
      <w:pPr>
        <w:spacing w:after="20"/>
        <w:ind w:left="113"/>
      </w:pPr>
      <w:r>
        <w:rPr>
          <w:color w:val="5B9BD5"/>
        </w:rPr>
        <w:t xml:space="preserve">•  </w:t>
      </w:r>
      <w:r>
        <w:rPr>
          <w:b w:val="0"/>
        </w:rPr>
        <w:t>5. API Weakness Analysis</w:t>
      </w:r>
    </w:p>
    <w:p>
      <w:pPr>
        <w:spacing w:after="20"/>
        <w:ind w:left="113"/>
      </w:pPr>
      <w:r>
        <w:rPr>
          <w:color w:val="5B9BD5"/>
        </w:rPr>
        <w:t xml:space="preserve">•  </w:t>
      </w:r>
      <w:r>
        <w:rPr>
          <w:b w:val="0"/>
        </w:rPr>
        <w:t>6. API Recommendations &amp; Learning Path</w:t>
      </w:r>
    </w:p>
    <w:p>
      <w:pPr>
        <w:spacing w:after="20"/>
        <w:ind w:left="113"/>
      </w:pPr>
      <w:r>
        <w:rPr>
          <w:color w:val="5B9BD5"/>
        </w:rPr>
        <w:t xml:space="preserve">•  </w:t>
      </w:r>
      <w:r>
        <w:rPr>
          <w:b w:val="0"/>
        </w:rPr>
        <w:t>7. API Goals</w:t>
      </w:r>
    </w:p>
    <w:p>
      <w:pPr>
        <w:spacing w:after="20"/>
        <w:ind w:left="113"/>
      </w:pPr>
      <w:r>
        <w:rPr>
          <w:color w:val="5B9BD5"/>
        </w:rPr>
        <w:t xml:space="preserve">•  </w:t>
      </w:r>
      <w:r>
        <w:rPr>
          <w:b w:val="0"/>
        </w:rPr>
        <w:t>8. API Achievements / Badges</w:t>
      </w:r>
    </w:p>
    <w:p>
      <w:pPr>
        <w:spacing w:after="20"/>
        <w:ind w:left="113"/>
      </w:pPr>
      <w:r>
        <w:rPr>
          <w:color w:val="5B9BD5"/>
        </w:rPr>
        <w:t xml:space="preserve">•  </w:t>
      </w:r>
      <w:r>
        <w:rPr>
          <w:b w:val="0"/>
        </w:rPr>
        <w:t>9. API Notifications</w:t>
      </w:r>
    </w:p>
    <w:p>
      <w:pPr>
        <w:spacing w:after="20"/>
        <w:ind w:left="113"/>
      </w:pPr>
      <w:r>
        <w:rPr>
          <w:color w:val="5B9BD5"/>
        </w:rPr>
        <w:t xml:space="preserve">•  </w:t>
      </w:r>
      <w:r>
        <w:rPr>
          <w:b w:val="0"/>
        </w:rPr>
        <w:t>10. API Weekly Report</w:t>
      </w:r>
    </w:p>
    <w:p>
      <w:pPr>
        <w:spacing w:after="20"/>
        <w:ind w:left="113"/>
      </w:pPr>
      <w:r>
        <w:rPr>
          <w:color w:val="5B9BD5"/>
        </w:rPr>
        <w:t xml:space="preserve">•  </w:t>
      </w:r>
      <w:r>
        <w:rPr>
          <w:b w:val="0"/>
        </w:rPr>
        <w:t>11. API Feedback Analysis – Admin Dashboard</w:t>
      </w:r>
    </w:p>
    <w:p>
      <w:pPr>
        <w:spacing w:after="20"/>
        <w:ind w:left="113"/>
      </w:pPr>
      <w:r>
        <w:rPr>
          <w:color w:val="5B9BD5"/>
        </w:rPr>
        <w:t xml:space="preserve">•  </w:t>
      </w:r>
      <w:r>
        <w:rPr>
          <w:b w:val="0"/>
        </w:rPr>
        <w:t>12. API Recommendation Analytics – Admin</w:t>
      </w:r>
    </w:p>
    <w:p>
      <w:pPr>
        <w:spacing w:after="20"/>
        <w:ind w:left="113"/>
      </w:pPr>
      <w:r>
        <w:rPr>
          <w:color w:val="5B9BD5"/>
        </w:rPr>
        <w:t xml:space="preserve">•  </w:t>
      </w:r>
      <w:r>
        <w:rPr>
          <w:b w:val="0"/>
        </w:rPr>
        <w:t>13. API Session &amp; Token Revocation</w:t>
      </w:r>
    </w:p>
    <w:p>
      <w:pPr>
        <w:spacing w:after="20"/>
        <w:ind w:left="113"/>
      </w:pPr>
      <w:r>
        <w:rPr>
          <w:color w:val="5B9BD5"/>
        </w:rPr>
        <w:t xml:space="preserve">•  </w:t>
      </w:r>
      <w:r>
        <w:rPr>
          <w:b w:val="0"/>
        </w:rPr>
        <w:t>14. API Certificate Goal</w:t>
      </w:r>
    </w:p>
    <w:p>
      <w:pPr>
        <w:spacing w:after="20"/>
        <w:ind w:left="113"/>
      </w:pPr>
      <w:r>
        <w:rPr>
          <w:color w:val="5B9BD5"/>
        </w:rPr>
        <w:t xml:space="preserve">•  </w:t>
      </w:r>
      <w:r>
        <w:rPr>
          <w:b w:val="0"/>
        </w:rPr>
        <w:t>15. Định dạng phản hồi lỗi (Error Response Format)</w:t>
      </w:r>
    </w:p>
    <w:p>
      <w:pPr>
        <w:spacing w:after="20"/>
        <w:ind w:left="113"/>
      </w:pPr>
      <w:r>
        <w:rPr>
          <w:color w:val="5B9BD5"/>
        </w:rPr>
        <w:t xml:space="preserve">•  </w:t>
      </w:r>
      <w:r>
        <w:rPr>
          <w:b w:val="0"/>
        </w:rPr>
        <w:t>16. Đề xuất cấu trúc Router cho Frontend</w:t>
      </w:r>
    </w:p>
    <w:p>
      <w:pPr>
        <w:spacing w:after="20"/>
        <w:ind w:left="113"/>
      </w:pPr>
      <w:r>
        <w:rPr>
          <w:color w:val="5B9BD5"/>
        </w:rPr>
        <w:t xml:space="preserve">•  </w:t>
      </w:r>
      <w:r>
        <w:rPr>
          <w:b w:val="0"/>
        </w:rPr>
        <w:t>17. Đề xuất các Components cần xây dựng</w:t>
      </w:r>
    </w:p>
    <w:p>
      <w:pPr>
        <w:spacing w:after="20"/>
        <w:ind w:left="113"/>
      </w:pPr>
      <w:r>
        <w:rPr>
          <w:color w:val="5B9BD5"/>
        </w:rPr>
        <w:t xml:space="preserve">•  </w:t>
      </w:r>
      <w:r>
        <w:rPr>
          <w:b w:val="0"/>
        </w:rPr>
        <w:t>18. Quản lý trạng thái giao diện (UI State)</w:t>
      </w:r>
    </w:p>
    <w:p>
      <w:pPr>
        <w:spacing w:after="20"/>
        <w:ind w:left="113"/>
      </w:pPr>
      <w:r>
        <w:rPr>
          <w:color w:val="5B9BD5"/>
        </w:rPr>
        <w:t xml:space="preserve">•  </w:t>
      </w:r>
      <w:r>
        <w:rPr>
          <w:b w:val="0"/>
        </w:rPr>
        <w:t>19. Mẫu Curl kiểm tra nhanh (cURL Testing Samples)</w:t>
      </w:r>
    </w:p>
    <w:p>
      <w:pPr>
        <w:spacing w:after="20"/>
        <w:ind w:left="113"/>
      </w:pPr>
      <w:r>
        <w:rPr>
          <w:color w:val="5B9BD5"/>
        </w:rPr>
        <w:t xml:space="preserve">•  </w:t>
      </w:r>
      <w:r>
        <w:rPr>
          <w:b w:val="0"/>
        </w:rPr>
        <w:t>20. Checklist tích hợp cho Frontend (Integration Checklist)</w:t>
      </w:r>
    </w:p>
    <w:p>
      <w:pPr>
        <w:spacing w:after="20"/>
        <w:ind w:left="113"/>
      </w:pPr>
      <w:r>
        <w:rPr>
          <w:color w:val="5B9BD5"/>
        </w:rPr>
        <w:t xml:space="preserve">•  </w:t>
      </w:r>
      <w:r>
        <w:rPr>
          <w:b w:val="0"/>
        </w:rPr>
        <w:t>21. Frontend Implementation Scope – Phạm vi frontend cần làm</w:t>
      </w:r>
    </w:p>
    <w:p>
      <w:r>
        <w:br w:type="page"/>
      </w:r>
    </w:p>
    <w:p>
      <w:pPr>
        <w:pBdr>
          <w:left w:val="single" w:sz="18" w:space="6" w:color="1F4E79"/>
        </w:pBdr>
      </w:pPr>
      <w:r>
        <w:rPr>
          <w:b/>
          <w:color w:val="1F4E79"/>
          <w:sz w:val="40"/>
        </w:rPr>
        <w:t>Frontend Integration Guide: Huy's Adaptive Learning System</w:t>
      </w:r>
    </w:p>
    <w:p>
      <w:r>
        <w:rPr>
          <w:b w:val="0"/>
        </w:rPr>
        <w:t>Tài liệu này hướng dẫn Frontend Team tích hợp các tính năng thuộc hệ thống Học tập Thích ứng (Adaptive Learning) của Huy vào giao diện người dùng. Tài liệu sử dụng thông tin từ mã nguồn thực tế và được cấu trúc giúp Frontend có thể triển khai chính xác chỉ trong một lần.</w:t>
      </w:r>
    </w:p>
    <w:p>
      <w:pPr>
        <w:spacing w:after="100"/>
      </w:pPr>
      <w:r/>
    </w:p>
    <w:p>
      <w:pPr>
        <w:pStyle w:val="Heading2"/>
        <w:shd w:fill="D9EAF7"/>
        <w:spacing w:before="240" w:after="120"/>
      </w:pPr>
      <w:r>
        <w:rPr>
          <w:b/>
          <w:color w:val="2F5597"/>
          <w:sz w:val="30"/>
        </w:rPr>
        <w:t>1. Thông tin chung cho Frontend</w:t>
      </w:r>
    </w:p>
    <w:p>
      <w:pPr>
        <w:spacing w:after="40"/>
        <w:ind w:left="255" w:hanging="113"/>
      </w:pPr>
      <w:r>
        <w:rPr>
          <w:b/>
          <w:color w:val="2F5496"/>
        </w:rPr>
        <w:t xml:space="preserve">• </w:t>
      </w:r>
      <w:r>
        <w:rPr>
          <w:b w:val="0"/>
        </w:rPr>
        <w:t xml:space="preserve">  </w:t>
      </w:r>
      <w:r>
        <w:rPr>
          <w:b/>
        </w:rPr>
        <w:t>Base URL Local:</w:t>
      </w:r>
      <w:r>
        <w:rPr>
          <w:b w:val="0"/>
        </w:rPr>
        <w:t xml:space="preserve"> </w:t>
      </w:r>
      <w:r>
        <w:rPr>
          <w:rFonts w:ascii="Consolas" w:hAnsi="Consolas" w:eastAsia="Consolas"/>
          <w:color w:val="C7254E"/>
          <w:sz w:val="19"/>
        </w:rPr>
        <w:t>http://localhost:5292</w:t>
      </w:r>
    </w:p>
    <w:p>
      <w:pPr>
        <w:spacing w:after="40"/>
        <w:ind w:left="255" w:hanging="113"/>
      </w:pPr>
      <w:r>
        <w:rPr>
          <w:b/>
          <w:color w:val="2F5496"/>
        </w:rPr>
        <w:t xml:space="preserve">• </w:t>
      </w:r>
      <w:r>
        <w:rPr>
          <w:b w:val="0"/>
        </w:rPr>
        <w:t xml:space="preserve">  </w:t>
      </w:r>
      <w:r>
        <w:rPr>
          <w:b/>
        </w:rPr>
        <w:t>Swagger UI (OpenAPI):</w:t>
      </w:r>
      <w:r>
        <w:rPr>
          <w:b w:val="0"/>
        </w:rPr>
        <w:t xml:space="preserve"> </w:t>
      </w:r>
      <w:r>
        <w:rPr>
          <w:rFonts w:ascii="Consolas" w:hAnsi="Consolas" w:eastAsia="Consolas"/>
          <w:color w:val="C7254E"/>
          <w:sz w:val="19"/>
        </w:rPr>
        <w:t>http://localhost:5292/swagger</w:t>
      </w:r>
    </w:p>
    <w:p>
      <w:pPr>
        <w:spacing w:after="40"/>
        <w:ind w:left="255" w:hanging="113"/>
      </w:pPr>
      <w:r>
        <w:rPr>
          <w:b/>
          <w:color w:val="2F5496"/>
        </w:rPr>
        <w:t xml:space="preserve">• </w:t>
      </w:r>
      <w:r>
        <w:rPr>
          <w:b w:val="0"/>
        </w:rPr>
        <w:t xml:space="preserve">  </w:t>
      </w:r>
      <w:r>
        <w:rPr>
          <w:b/>
        </w:rPr>
        <w:t>Khởi chạy hệ thống:</w:t>
      </w:r>
      <w:r>
        <w:rPr>
          <w:b w:val="0"/>
        </w:rPr>
        <w:t xml:space="preserve"> </w:t>
      </w:r>
      <w:r>
        <w:rPr>
          <w:rFonts w:ascii="Consolas" w:hAnsi="Consolas" w:eastAsia="Consolas"/>
          <w:color w:val="C7254E"/>
          <w:sz w:val="19"/>
        </w:rPr>
        <w:t>docker compose up -d</w:t>
      </w:r>
      <w:r>
        <w:rPr>
          <w:b w:val="0"/>
        </w:rPr>
        <w:t xml:space="preserve"> (Khởi động toàn bộ container dịch vụ)</w:t>
      </w:r>
    </w:p>
    <w:p>
      <w:pPr>
        <w:spacing w:after="40"/>
        <w:ind w:left="255" w:hanging="113"/>
      </w:pPr>
      <w:r>
        <w:rPr>
          <w:b/>
          <w:color w:val="2F5496"/>
        </w:rPr>
        <w:t xml:space="preserve">• </w:t>
      </w:r>
      <w:r>
        <w:rPr>
          <w:b w:val="0"/>
        </w:rPr>
        <w:t xml:space="preserve">  </w:t>
      </w:r>
      <w:r>
        <w:rPr>
          <w:b/>
        </w:rPr>
        <w:t>Cơ chế xác thực (Authentication):</w:t>
      </w:r>
    </w:p>
    <w:p>
      <w:pPr>
        <w:spacing w:after="40"/>
        <w:ind w:left="482" w:hanging="113"/>
      </w:pPr>
      <w:r>
        <w:rPr>
          <w:b/>
          <w:color w:val="2F5496"/>
        </w:rPr>
        <w:t xml:space="preserve">• </w:t>
      </w:r>
      <w:r>
        <w:rPr>
          <w:b w:val="0"/>
        </w:rPr>
        <w:t xml:space="preserve">  Sử dụng JWT Bearer token qua Header:</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HTTP</w:t>
            </w:r>
          </w:p>
          <w:p>
            <w:pPr>
              <w:pStyle w:val="CodeBlock"/>
              <w:spacing w:line="240" w:lineRule="auto"/>
            </w:pPr>
            <w:r>
              <w:rPr>
                <w:rFonts w:ascii="Consolas" w:hAnsi="Consolas" w:eastAsia="Consolas"/>
              </w:rPr>
              <w:t xml:space="preserve">        Authorization: Bearer &lt;accessToken&gt;</w:t>
            </w:r>
          </w:p>
        </w:tc>
      </w:tr>
    </w:tbl>
    <w:p>
      <w:pPr>
        <w:spacing w:after="40"/>
        <w:ind w:left="482" w:hanging="113"/>
      </w:pPr>
      <w:r>
        <w:rPr>
          <w:b/>
          <w:color w:val="2F5496"/>
        </w:rPr>
        <w:t xml:space="preserve">• </w:t>
      </w:r>
      <w:r>
        <w:rPr>
          <w:b w:val="0"/>
        </w:rPr>
        <w:t xml:space="preserve">  Tái sử dụng luồng login/JWT hiện tại của phần Core Learning System.</w:t>
      </w:r>
    </w:p>
    <w:p>
      <w:pPr>
        <w:spacing w:after="40"/>
        <w:ind w:left="255" w:hanging="113"/>
      </w:pPr>
      <w:r>
        <w:rPr>
          <w:b/>
          <w:color w:val="2F5496"/>
        </w:rPr>
        <w:t xml:space="preserve">• </w:t>
      </w:r>
      <w:r>
        <w:rPr>
          <w:b w:val="0"/>
        </w:rPr>
        <w:t xml:space="preserve">  </w:t>
      </w:r>
      <w:r>
        <w:rPr>
          <w:b/>
        </w:rPr>
        <w:t>Dịch vụ nội bộ (Frontend KHÔNG gọi trực tiếp):</w:t>
      </w:r>
    </w:p>
    <w:p>
      <w:pPr>
        <w:spacing w:after="40"/>
        <w:ind w:left="482" w:hanging="113"/>
      </w:pPr>
      <w:r>
        <w:rPr>
          <w:b/>
          <w:color w:val="2F5496"/>
        </w:rPr>
        <w:t xml:space="preserve">• </w:t>
      </w:r>
      <w:r>
        <w:rPr>
          <w:b w:val="0"/>
        </w:rPr>
        <w:t xml:space="preserve">  Kafka, Redis, MySQL, Background Worker và gRPC service chạy ngầm. Frontend chỉ gọi REST API thông qua cổng chính </w:t>
      </w:r>
      <w:r>
        <w:rPr>
          <w:rFonts w:ascii="Consolas" w:hAnsi="Consolas" w:eastAsia="Consolas"/>
          <w:color w:val="C7254E"/>
          <w:sz w:val="19"/>
        </w:rPr>
        <w:t>5292</w:t>
      </w:r>
      <w:r>
        <w:rPr>
          <w:b w:val="0"/>
        </w:rPr>
        <w:t xml:space="preserve"> (</w:t>
      </w:r>
      <w:r>
        <w:rPr>
          <w:rFonts w:ascii="Consolas" w:hAnsi="Consolas" w:eastAsia="Consolas"/>
          <w:color w:val="C7254E"/>
          <w:sz w:val="19"/>
        </w:rPr>
        <w:t>CoreLearningSystem.API</w:t>
      </w:r>
      <w:r>
        <w:rPr>
          <w:b w:val="0"/>
        </w:rPr>
        <w:t>).</w:t>
      </w:r>
    </w:p>
    <w:p>
      <w:pPr>
        <w:spacing w:after="100"/>
      </w:pPr>
      <w:r/>
    </w:p>
    <w:p>
      <w:pPr>
        <w:pStyle w:val="Heading2"/>
        <w:shd w:fill="EADCF8"/>
        <w:spacing w:before="240" w:after="120"/>
      </w:pPr>
      <w:r>
        <w:rPr>
          <w:b/>
          <w:color w:val="2F5597"/>
          <w:sz w:val="30"/>
        </w:rPr>
        <w:t>2. Luồng nghiệp vụ tổng quan (Overview Flow)</w:t>
      </w:r>
    </w:p>
    <w:p>
      <w:pPr>
        <w:spacing w:after="40"/>
        <w:ind w:left="255" w:hanging="113"/>
      </w:pPr>
      <w:r>
        <w:rPr>
          <w:b/>
          <w:color w:val="2F5496"/>
        </w:rPr>
        <w:t xml:space="preserve">1. </w:t>
      </w:r>
      <w:r>
        <w:rPr>
          <w:b/>
        </w:rPr>
        <w:t>Đăng nhập &amp; Khởi tạo:</w:t>
      </w:r>
      <w:r>
        <w:rPr>
          <w:b w:val="0"/>
        </w:rPr>
        <w:t xml:space="preserve"> User đăng nhập lấy JWT, hệ thống tự động khởi tạo hoặc nạp Learner Profile.</w:t>
      </w:r>
    </w:p>
    <w:p>
      <w:pPr>
        <w:spacing w:after="40"/>
        <w:ind w:left="255" w:hanging="113"/>
      </w:pPr>
      <w:r>
        <w:rPr>
          <w:b/>
          <w:color w:val="2F5496"/>
        </w:rPr>
        <w:t xml:space="preserve">2. </w:t>
      </w:r>
      <w:r>
        <w:rPr>
          <w:b/>
        </w:rPr>
        <w:t>Xem lộ trình &amp; Tiến trình:</w:t>
      </w:r>
    </w:p>
    <w:p>
      <w:pPr>
        <w:spacing w:after="40"/>
        <w:ind w:left="482" w:hanging="113"/>
      </w:pPr>
      <w:r>
        <w:rPr>
          <w:b/>
          <w:color w:val="2F5496"/>
        </w:rPr>
        <w:t xml:space="preserve">• </w:t>
      </w:r>
      <w:r>
        <w:rPr>
          <w:b w:val="0"/>
        </w:rPr>
        <w:t xml:space="preserve">  User mở màn hình </w:t>
      </w:r>
      <w:r>
        <w:rPr>
          <w:b/>
        </w:rPr>
        <w:t>Adaptive Dashboard</w:t>
      </w:r>
      <w:r>
        <w:rPr>
          <w:b w:val="0"/>
        </w:rPr>
        <w:t>.</w:t>
      </w:r>
    </w:p>
    <w:p>
      <w:pPr>
        <w:spacing w:after="40"/>
        <w:ind w:left="482" w:hanging="113"/>
      </w:pPr>
      <w:r>
        <w:rPr>
          <w:b/>
          <w:color w:val="2F5496"/>
        </w:rPr>
        <w:t xml:space="preserve">• </w:t>
      </w:r>
      <w:r>
        <w:rPr>
          <w:b w:val="0"/>
        </w:rPr>
        <w:t xml:space="preserve">  Frontend gọi API lấy thông tin chi tiết tiến trình và đánh giá kỹ năng (</w:t>
      </w:r>
      <w:r>
        <w:rPr>
          <w:b/>
        </w:rPr>
        <w:t>Skill Matrix</w:t>
      </w:r>
      <w:r>
        <w:rPr>
          <w:b w:val="0"/>
        </w:rPr>
        <w:t>).</w:t>
      </w:r>
    </w:p>
    <w:p>
      <w:pPr>
        <w:spacing w:after="40"/>
        <w:ind w:left="482" w:hanging="113"/>
      </w:pPr>
      <w:r>
        <w:rPr>
          <w:b/>
          <w:color w:val="2F5496"/>
        </w:rPr>
        <w:t xml:space="preserve">• </w:t>
      </w:r>
      <w:r>
        <w:rPr>
          <w:b w:val="0"/>
        </w:rPr>
        <w:t xml:space="preserve">  Frontend gọi API lấy lộ trình bài học đề xuất thích ứng (</w:t>
      </w:r>
      <w:r>
        <w:rPr>
          <w:b/>
        </w:rPr>
        <w:t>Personalized Learning Path</w:t>
      </w:r>
      <w:r>
        <w:rPr>
          <w:b w:val="0"/>
        </w:rPr>
        <w:t>).</w:t>
      </w:r>
    </w:p>
    <w:p>
      <w:pPr>
        <w:spacing w:after="40"/>
        <w:ind w:left="482" w:hanging="113"/>
      </w:pPr>
      <w:r>
        <w:rPr>
          <w:b/>
          <w:color w:val="2F5496"/>
        </w:rPr>
        <w:t xml:space="preserve">• </w:t>
      </w:r>
      <w:r>
        <w:rPr>
          <w:b w:val="0"/>
        </w:rPr>
        <w:t xml:space="preserve">  Frontend gọi API lấy danh sách mục tiêu học tập hoạt động (</w:t>
      </w:r>
      <w:r>
        <w:rPr>
          <w:b/>
        </w:rPr>
        <w:t>Goals</w:t>
      </w:r>
      <w:r>
        <w:rPr>
          <w:b w:val="0"/>
        </w:rPr>
        <w:t>).</w:t>
      </w:r>
    </w:p>
    <w:p>
      <w:pPr>
        <w:spacing w:after="40"/>
        <w:ind w:left="255" w:hanging="113"/>
      </w:pPr>
      <w:r>
        <w:rPr>
          <w:b/>
          <w:color w:val="2F5496"/>
        </w:rPr>
        <w:t xml:space="preserve">3. </w:t>
      </w:r>
      <w:r>
        <w:rPr>
          <w:b/>
        </w:rPr>
        <w:t>Học bài &amp; Kiểm tra:</w:t>
      </w:r>
    </w:p>
    <w:p>
      <w:pPr>
        <w:spacing w:after="40"/>
        <w:ind w:left="482" w:hanging="113"/>
      </w:pPr>
      <w:r>
        <w:rPr>
          <w:b/>
          <w:color w:val="2F5496"/>
        </w:rPr>
        <w:t xml:space="preserve">• </w:t>
      </w:r>
      <w:r>
        <w:rPr>
          <w:b w:val="0"/>
        </w:rPr>
        <w:t xml:space="preserve">  User chọn học bài học được đề xuất thích ứng.</w:t>
      </w:r>
    </w:p>
    <w:p>
      <w:pPr>
        <w:spacing w:after="40"/>
        <w:ind w:left="482" w:hanging="113"/>
      </w:pPr>
      <w:r>
        <w:rPr>
          <w:b/>
          <w:color w:val="2F5496"/>
        </w:rPr>
        <w:t xml:space="preserve">• </w:t>
      </w:r>
      <w:r>
        <w:rPr>
          <w:b w:val="0"/>
        </w:rPr>
        <w:t xml:space="preserve">  Khi hoàn thành bài học (</w:t>
      </w:r>
      <w:r>
        <w:rPr>
          <w:rFonts w:ascii="Consolas" w:hAnsi="Consolas" w:eastAsia="Consolas"/>
          <w:color w:val="C7254E"/>
          <w:sz w:val="19"/>
        </w:rPr>
        <w:t>POST /api/lessons/{id}/complete</w:t>
      </w:r>
      <w:r>
        <w:rPr>
          <w:b w:val="0"/>
        </w:rPr>
        <w:t>) hoặc nộp bài Quiz (</w:t>
      </w:r>
      <w:r>
        <w:rPr>
          <w:rFonts w:ascii="Consolas" w:hAnsi="Consolas" w:eastAsia="Consolas"/>
          <w:color w:val="C7254E"/>
          <w:sz w:val="19"/>
        </w:rPr>
        <w:t>POST /api/quizzes/submit</w:t>
      </w:r>
      <w:r>
        <w:rPr>
          <w:b w:val="0"/>
        </w:rPr>
        <w:t>):</w:t>
      </w:r>
    </w:p>
    <w:p>
      <w:pPr>
        <w:spacing w:after="40"/>
        <w:ind w:left="709" w:hanging="113"/>
      </w:pPr>
      <w:r>
        <w:rPr>
          <w:b/>
          <w:color w:val="2F5496"/>
        </w:rPr>
        <w:t xml:space="preserve">• </w:t>
      </w:r>
      <w:r>
        <w:rPr>
          <w:b w:val="0"/>
        </w:rPr>
        <w:t xml:space="preserve">  Hệ thống gửi event nội bộ qua Kafka.</w:t>
      </w:r>
    </w:p>
    <w:p>
      <w:pPr>
        <w:spacing w:after="40"/>
        <w:ind w:left="709" w:hanging="113"/>
      </w:pPr>
      <w:r>
        <w:rPr>
          <w:b/>
          <w:color w:val="2F5496"/>
        </w:rPr>
        <w:t xml:space="preserve">• </w:t>
      </w:r>
      <w:r>
        <w:rPr>
          <w:b w:val="0"/>
        </w:rPr>
        <w:t xml:space="preserve">  Background Worker nhận sự kiện và cập nhật: </w:t>
      </w:r>
      <w:r>
        <w:rPr>
          <w:b/>
        </w:rPr>
        <w:t>Skill Matrix</w:t>
      </w:r>
      <w:r>
        <w:rPr>
          <w:b w:val="0"/>
        </w:rPr>
        <w:t xml:space="preserve"> (cập nhật điểm số kỹ năng và mức độ thông thạo), </w:t>
      </w:r>
      <w:r>
        <w:rPr>
          <w:b/>
        </w:rPr>
        <w:t>Learning Path</w:t>
      </w:r>
      <w:r>
        <w:rPr>
          <w:b w:val="0"/>
        </w:rPr>
        <w:t xml:space="preserve"> (mở khóa bài học tiếp theo), </w:t>
      </w:r>
      <w:r>
        <w:rPr>
          <w:b/>
        </w:rPr>
        <w:t>Goals</w:t>
      </w:r>
      <w:r>
        <w:rPr>
          <w:b w:val="0"/>
        </w:rPr>
        <w:t xml:space="preserve"> (tăng tiến trình mục tiêu).</w:t>
      </w:r>
    </w:p>
    <w:p>
      <w:pPr>
        <w:spacing w:after="40"/>
        <w:ind w:left="709" w:hanging="113"/>
      </w:pPr>
      <w:r>
        <w:rPr>
          <w:b/>
          <w:color w:val="2F5496"/>
        </w:rPr>
        <w:t xml:space="preserve">• </w:t>
      </w:r>
      <w:r>
        <w:rPr>
          <w:b w:val="0"/>
        </w:rPr>
        <w:t xml:space="preserve">  Nếu đạt điều kiện, hệ thống tự động trao tặng Huy hiệu (</w:t>
      </w:r>
      <w:r>
        <w:rPr>
          <w:b/>
        </w:rPr>
        <w:t>Badge</w:t>
      </w:r>
      <w:r>
        <w:rPr>
          <w:b w:val="0"/>
        </w:rPr>
        <w:t>) và tạo Thông báo (</w:t>
      </w:r>
      <w:r>
        <w:rPr>
          <w:b/>
        </w:rPr>
        <w:t>Notification</w:t>
      </w:r>
      <w:r>
        <w:rPr>
          <w:b w:val="0"/>
        </w:rPr>
        <w:t>).</w:t>
      </w:r>
    </w:p>
    <w:p>
      <w:pPr>
        <w:spacing w:after="40"/>
        <w:ind w:left="255" w:hanging="113"/>
      </w:pPr>
      <w:r>
        <w:rPr>
          <w:b/>
          <w:color w:val="2F5496"/>
        </w:rPr>
        <w:t xml:space="preserve">4. </w:t>
      </w:r>
      <w:r>
        <w:rPr>
          <w:b/>
        </w:rPr>
        <w:t>Phản hồi &amp; Cập nhật:</w:t>
      </w:r>
    </w:p>
    <w:p>
      <w:pPr>
        <w:spacing w:after="40"/>
        <w:ind w:left="482" w:hanging="113"/>
      </w:pPr>
      <w:r>
        <w:rPr>
          <w:b/>
          <w:color w:val="2F5496"/>
        </w:rPr>
        <w:t xml:space="preserve">• </w:t>
      </w:r>
      <w:r>
        <w:rPr>
          <w:b w:val="0"/>
        </w:rPr>
        <w:t xml:space="preserve">  Hệ thống gửi báo cáo học tập tuần (</w:t>
      </w:r>
      <w:r>
        <w:rPr>
          <w:b/>
        </w:rPr>
        <w:t>Weekly Report</w:t>
      </w:r>
      <w:r>
        <w:rPr>
          <w:b w:val="0"/>
        </w:rPr>
        <w:t>) qua Email và Thông báo.</w:t>
      </w:r>
    </w:p>
    <w:p>
      <w:pPr>
        <w:spacing w:after="40"/>
        <w:ind w:left="482" w:hanging="113"/>
      </w:pPr>
      <w:r>
        <w:rPr>
          <w:b/>
          <w:color w:val="2F5496"/>
        </w:rPr>
        <w:t xml:space="preserve">• </w:t>
      </w:r>
      <w:r>
        <w:rPr>
          <w:b w:val="0"/>
        </w:rPr>
        <w:t xml:space="preserve">  Admin theo dõi các phân tích phản hồi (</w:t>
      </w:r>
      <w:r>
        <w:rPr>
          <w:b/>
        </w:rPr>
        <w:t>Feedback Analysis</w:t>
      </w:r>
      <w:r>
        <w:rPr>
          <w:b w:val="0"/>
        </w:rPr>
        <w:t>) để tinh chỉnh nội dung.</w:t>
      </w:r>
    </w:p>
    <w:p>
      <w:pPr>
        <w:spacing w:after="40"/>
        <w:ind w:left="482" w:hanging="113"/>
      </w:pPr>
      <w:r>
        <w:rPr>
          <w:b/>
          <w:color w:val="2F5496"/>
        </w:rPr>
        <w:t xml:space="preserve">• </w:t>
      </w:r>
      <w:r>
        <w:rPr>
          <w:b w:val="0"/>
        </w:rPr>
        <w:t xml:space="preserve">  Frontend lắng nghe hoặc refetch dữ liệu dashboard sau khi hoàn thành hành động học tập.</w:t>
      </w:r>
    </w:p>
    <w:p>
      <w:pPr>
        <w:spacing w:after="100"/>
      </w:pPr>
      <w:r/>
    </w:p>
    <w:p>
      <w:pPr>
        <w:pStyle w:val="Heading2"/>
        <w:shd w:fill="E2F0D9"/>
        <w:spacing w:before="240" w:after="120"/>
      </w:pPr>
      <w:r>
        <w:rPr>
          <w:b/>
          <w:color w:val="2F5597"/>
          <w:sz w:val="30"/>
        </w:rPr>
        <w:t>3. API Nhóm Learner – Adaptive Dashboard</w:t>
      </w:r>
    </w:p>
    <w:p>
      <w:r>
        <w:rPr>
          <w:b w:val="0"/>
        </w:rPr>
        <w:t>Hệ thống không có API gộp duy nhất cho Dashboard của Learner để tối ưu hóa hiệu năng và cache. Frontend cần thực hiện gọi song song (hoặc tuần tự tùy thuộc UI) các API nhỏ dưới đây để dựng Dashboard hoàn chỉnh:</w:t>
      </w:r>
    </w:p>
    <w:p>
      <w:pPr>
        <w:spacing w:after="40"/>
        <w:ind w:left="255" w:hanging="113"/>
      </w:pPr>
      <w:r>
        <w:rPr>
          <w:b/>
          <w:color w:val="2F5496"/>
        </w:rPr>
        <w:t xml:space="preserve">• </w:t>
      </w:r>
      <w:r>
        <w:rPr>
          <w:b w:val="0"/>
        </w:rPr>
        <w:t xml:space="preserve">  </w:t>
      </w:r>
      <w:r>
        <w:rPr>
          <w:b/>
        </w:rPr>
        <w:t>Thông tin tiến trình chi tiết &amp; Skill Matrix:</w:t>
      </w:r>
      <w:r>
        <w:rPr>
          <w:b w:val="0"/>
        </w:rPr>
        <w:t xml:space="preserve"> </w:t>
      </w:r>
      <w:r>
        <w:rPr>
          <w:rFonts w:ascii="Consolas" w:hAnsi="Consolas" w:eastAsia="Consolas"/>
          <w:color w:val="C7254E"/>
          <w:sz w:val="19"/>
        </w:rPr>
        <w:t>GET /api/progress/details</w:t>
      </w:r>
    </w:p>
    <w:p>
      <w:pPr>
        <w:spacing w:after="40"/>
        <w:ind w:left="255" w:hanging="113"/>
      </w:pPr>
      <w:r>
        <w:rPr>
          <w:b/>
          <w:color w:val="2F5496"/>
        </w:rPr>
        <w:t xml:space="preserve">• </w:t>
      </w:r>
      <w:r>
        <w:rPr>
          <w:b w:val="0"/>
        </w:rPr>
        <w:t xml:space="preserve">  </w:t>
      </w:r>
      <w:r>
        <w:rPr>
          <w:b/>
        </w:rPr>
        <w:t>Lộ trình bài học thích ứng:</w:t>
      </w:r>
      <w:r>
        <w:rPr>
          <w:b w:val="0"/>
        </w:rPr>
        <w:t xml:space="preserve"> </w:t>
      </w:r>
      <w:r>
        <w:rPr>
          <w:rFonts w:ascii="Consolas" w:hAnsi="Consolas" w:eastAsia="Consolas"/>
          <w:color w:val="C7254E"/>
          <w:sz w:val="19"/>
        </w:rPr>
        <w:t>GET /api/learningpaths/current</w:t>
      </w:r>
      <w:r>
        <w:rPr>
          <w:b w:val="0"/>
        </w:rPr>
        <w:t xml:space="preserve"> và </w:t>
      </w:r>
      <w:r>
        <w:rPr>
          <w:rFonts w:ascii="Consolas" w:hAnsi="Consolas" w:eastAsia="Consolas"/>
          <w:color w:val="C7254E"/>
          <w:sz w:val="19"/>
        </w:rPr>
        <w:t>GET /api/learningpaths/{learnerId}</w:t>
      </w:r>
    </w:p>
    <w:p>
      <w:pPr>
        <w:spacing w:after="40"/>
        <w:ind w:left="255" w:hanging="113"/>
      </w:pPr>
      <w:r>
        <w:rPr>
          <w:b/>
          <w:color w:val="2F5496"/>
        </w:rPr>
        <w:t xml:space="preserve">• </w:t>
      </w:r>
      <w:r>
        <w:rPr>
          <w:b w:val="0"/>
        </w:rPr>
        <w:t xml:space="preserve">  </w:t>
      </w:r>
      <w:r>
        <w:rPr>
          <w:b/>
        </w:rPr>
        <w:t>Mục tiêu cá nhân:</w:t>
      </w:r>
      <w:r>
        <w:rPr>
          <w:b w:val="0"/>
        </w:rPr>
        <w:t xml:space="preserve"> </w:t>
      </w:r>
      <w:r>
        <w:rPr>
          <w:rFonts w:ascii="Consolas" w:hAnsi="Consolas" w:eastAsia="Consolas"/>
          <w:color w:val="C7254E"/>
          <w:sz w:val="19"/>
        </w:rPr>
        <w:t>GET /api/goals/{learnerId}</w:t>
      </w:r>
    </w:p>
    <w:p>
      <w:pPr>
        <w:spacing w:after="40"/>
        <w:ind w:left="255" w:hanging="113"/>
      </w:pPr>
      <w:r>
        <w:rPr>
          <w:b/>
          <w:color w:val="2F5496"/>
        </w:rPr>
        <w:t xml:space="preserve">• </w:t>
      </w:r>
      <w:r>
        <w:rPr>
          <w:b w:val="0"/>
        </w:rPr>
        <w:t xml:space="preserve">  </w:t>
      </w:r>
      <w:r>
        <w:rPr>
          <w:b/>
        </w:rPr>
        <w:t>Thông báo &amp; Bell Badge:</w:t>
      </w:r>
      <w:r>
        <w:rPr>
          <w:b w:val="0"/>
        </w:rPr>
        <w:t xml:space="preserve"> </w:t>
      </w:r>
      <w:r>
        <w:rPr>
          <w:rFonts w:ascii="Consolas" w:hAnsi="Consolas" w:eastAsia="Consolas"/>
          <w:color w:val="C7254E"/>
          <w:sz w:val="19"/>
        </w:rPr>
        <w:t>GET /api/notifications</w:t>
      </w:r>
    </w:p>
    <w:p>
      <w:pPr>
        <w:spacing w:after="100"/>
      </w:pPr>
      <w:r/>
    </w:p>
    <w:p>
      <w:pPr>
        <w:pStyle w:val="Heading2"/>
        <w:shd w:fill="FFF2CC"/>
        <w:spacing w:before="240" w:after="120"/>
      </w:pPr>
      <w:r>
        <w:rPr>
          <w:b/>
          <w:color w:val="2F5597"/>
          <w:sz w:val="30"/>
        </w:rPr>
        <w:t>4. API Skill Matrix</w:t>
      </w:r>
    </w:p>
    <w:p>
      <w:r>
        <w:rPr>
          <w:b w:val="0"/>
        </w:rPr>
        <w:t>Chi tiết kỹ năng (Skill Matrix) của Learner được tích hợp chung trong API chi tiết tiến trình để giảm thiểu số lượng HTTP request.</w:t>
      </w:r>
    </w:p>
    <w:p>
      <w:pPr>
        <w:pStyle w:val="Heading3"/>
        <w:spacing w:before="160" w:after="80"/>
      </w:pPr>
      <w:r>
        <w:rPr>
          <w:b/>
          <w:color w:val="7030A0"/>
          <w:sz w:val="25"/>
        </w:rPr>
        <w:t>4.1 Lấy thông tin chi tiết tiến trình &amp; Skill Matrix</w:t>
      </w:r>
    </w:p>
    <w:p>
      <w:pPr>
        <w:spacing w:after="40"/>
        <w:ind w:left="255" w:hanging="113"/>
      </w:pPr>
      <w:r>
        <w:rPr>
          <w:b/>
          <w:color w:val="2F5496"/>
        </w:rPr>
        <w:t xml:space="preserve">• </w:t>
      </w:r>
      <w:r>
        <w:rPr>
          <w:b w:val="0"/>
        </w:rPr>
        <w:t xml:space="preserve">  </w:t>
      </w:r>
      <w:r>
        <w:rPr>
          <w:b/>
        </w:rPr>
        <w:t>Purpose:</w:t>
      </w:r>
      <w:r>
        <w:rPr>
          <w:b w:val="0"/>
        </w:rPr>
        <w:t xml:space="preserve"> Lấy thống kê số lượng bài học hoàn thành, tỷ lệ hoàn thành, lịch sử thi quiz, lịch sử bài học và điểm số kỹ năng cụ thể của người học (Grammar, Vocabulary, Reading, Listening, Pronunciation,...).</w:t>
      </w:r>
    </w:p>
    <w:p>
      <w:pPr>
        <w:spacing w:after="40"/>
        <w:ind w:left="255" w:hanging="113"/>
      </w:pPr>
      <w:r>
        <w:rPr>
          <w:b/>
          <w:color w:val="2F5496"/>
        </w:rPr>
        <w:t xml:space="preserve">• </w:t>
      </w:r>
      <w:r>
        <w:rPr>
          <w:b w:val="0"/>
        </w:rPr>
        <w:t xml:space="preserve">  </w:t>
      </w:r>
      <w:r>
        <w:rPr>
          <w:b/>
        </w:rPr>
        <w:t>Endpoint:</w:t>
      </w:r>
      <w:r>
        <w:rPr>
          <w:b w:val="0"/>
        </w:rPr>
        <w:t xml:space="preserve"> </w:t>
      </w:r>
      <w:r>
        <w:rPr>
          <w:rFonts w:ascii="Consolas" w:hAnsi="Consolas" w:eastAsia="Consolas"/>
          <w:color w:val="C7254E"/>
          <w:sz w:val="19"/>
        </w:rPr>
        <w:t>GET /api/progress/details</w:t>
      </w:r>
    </w:p>
    <w:p>
      <w:pPr>
        <w:spacing w:after="40"/>
        <w:ind w:left="255" w:hanging="113"/>
      </w:pPr>
      <w:r>
        <w:rPr>
          <w:b/>
          <w:color w:val="2F5496"/>
        </w:rPr>
        <w:t xml:space="preserve">• </w:t>
      </w:r>
      <w:r>
        <w:rPr>
          <w:b w:val="0"/>
        </w:rPr>
        <w:t xml:space="preserve">  </w:t>
      </w:r>
      <w:r>
        <w:rPr>
          <w:b/>
        </w:rPr>
        <w:t>Role:</w:t>
      </w:r>
      <w:r>
        <w:rPr>
          <w:b w:val="0"/>
        </w:rPr>
        <w:t xml:space="preserve"> Learner (Yêu cầu đăng nhập)</w:t>
      </w:r>
    </w:p>
    <w:p>
      <w:pPr>
        <w:spacing w:after="40"/>
        <w:ind w:left="255" w:hanging="113"/>
      </w:pPr>
      <w:r>
        <w:rPr>
          <w:b/>
          <w:color w:val="2F5496"/>
        </w:rPr>
        <w:t xml:space="preserve">• </w:t>
      </w:r>
      <w:r>
        <w:rPr>
          <w:b w:val="0"/>
        </w:rPr>
        <w:t xml:space="preserve">  </w:t>
      </w:r>
      <w:r>
        <w:rPr>
          <w:b/>
        </w:rPr>
        <w:t>Headers:</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HTTP</w:t>
            </w:r>
          </w:p>
          <w:p>
            <w:pPr>
              <w:pStyle w:val="CodeBlock"/>
              <w:spacing w:line="240" w:lineRule="auto"/>
            </w:pPr>
            <w:r>
              <w:rPr>
                <w:rFonts w:ascii="Consolas" w:hAnsi="Consolas" w:eastAsia="Consolas"/>
              </w:rPr>
              <w:t xml:space="preserve">    Authorization: Bearer &lt;accessToken&gt;</w:t>
            </w:r>
          </w:p>
        </w:tc>
      </w:tr>
    </w:tbl>
    <w:p>
      <w:pPr>
        <w:spacing w:after="40"/>
        <w:ind w:left="255" w:hanging="113"/>
      </w:pPr>
      <w:r>
        <w:rPr>
          <w:b/>
          <w:color w:val="2F5496"/>
        </w:rPr>
        <w:t xml:space="preserve">• </w:t>
      </w:r>
      <w:r>
        <w:rPr>
          <w:b w:val="0"/>
        </w:rPr>
        <w:t xml:space="preserve">  </w:t>
      </w:r>
      <w:r>
        <w:rPr>
          <w:b/>
        </w:rPr>
        <w:t>Request JSON:</w:t>
      </w:r>
      <w:r>
        <w:rPr>
          <w:b w:val="0"/>
        </w:rPr>
        <w:t xml:space="preserve"> Không có.</w:t>
      </w:r>
    </w:p>
    <w:p>
      <w:pPr>
        <w:spacing w:after="40"/>
        <w:ind w:left="255" w:hanging="113"/>
      </w:pPr>
      <w:r>
        <w:rPr>
          <w:b/>
          <w:color w:val="2F5496"/>
        </w:rPr>
        <w:t xml:space="preserve">• </w:t>
      </w:r>
      <w:r>
        <w:rPr>
          <w:b w:val="0"/>
        </w:rPr>
        <w:t xml:space="preserve">  </w:t>
      </w:r>
      <w:r>
        <w:rPr>
          <w:b/>
        </w:rPr>
        <w:t>Response JSON (Mẫu thực tế từ DTO):</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JSON</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"success": true,</w:t>
            </w:r>
          </w:p>
          <w:p>
            <w:pPr>
              <w:pStyle w:val="CodeBlock"/>
              <w:spacing w:line="240" w:lineRule="auto"/>
            </w:pPr>
            <w:r>
              <w:rPr>
                <w:rFonts w:ascii="Consolas" w:hAnsi="Consolas" w:eastAsia="Consolas"/>
              </w:rPr>
              <w:t xml:space="preserve">      "message": "Success",</w:t>
            </w:r>
          </w:p>
          <w:p>
            <w:pPr>
              <w:pStyle w:val="CodeBlock"/>
              <w:spacing w:line="240" w:lineRule="auto"/>
            </w:pPr>
            <w:r>
              <w:rPr>
                <w:rFonts w:ascii="Consolas" w:hAnsi="Consolas" w:eastAsia="Consolas"/>
              </w:rPr>
              <w:t xml:space="preserve">      "data": {</w:t>
            </w:r>
          </w:p>
          <w:p>
            <w:pPr>
              <w:pStyle w:val="CodeBlock"/>
              <w:spacing w:line="240" w:lineRule="auto"/>
            </w:pPr>
            <w:r>
              <w:rPr>
                <w:rFonts w:ascii="Consolas" w:hAnsi="Consolas" w:eastAsia="Consolas"/>
              </w:rPr>
              <w:t xml:space="preserve">        "userId": 2,</w:t>
            </w:r>
          </w:p>
          <w:p>
            <w:pPr>
              <w:pStyle w:val="CodeBlock"/>
              <w:spacing w:line="240" w:lineRule="auto"/>
            </w:pPr>
            <w:r>
              <w:rPr>
                <w:rFonts w:ascii="Consolas" w:hAnsi="Consolas" w:eastAsia="Consolas"/>
              </w:rPr>
              <w:t xml:space="preserve">        "learnerProfileId": 1,</w:t>
            </w:r>
          </w:p>
          <w:p>
            <w:pPr>
              <w:pStyle w:val="CodeBlock"/>
              <w:spacing w:line="240" w:lineRule="auto"/>
            </w:pPr>
            <w:r>
              <w:rPr>
                <w:rFonts w:ascii="Consolas" w:hAnsi="Consolas" w:eastAsia="Consolas"/>
              </w:rPr>
              <w:t xml:space="preserve">        "lessonsCompleted": 3,</w:t>
            </w:r>
          </w:p>
          <w:p>
            <w:pPr>
              <w:pStyle w:val="CodeBlock"/>
              <w:spacing w:line="240" w:lineRule="auto"/>
            </w:pPr>
            <w:r>
              <w:rPr>
                <w:rFonts w:ascii="Consolas" w:hAnsi="Consolas" w:eastAsia="Consolas"/>
              </w:rPr>
              <w:t xml:space="preserve">        "totalLessons": 12,</w:t>
            </w:r>
          </w:p>
          <w:p>
            <w:pPr>
              <w:pStyle w:val="CodeBlock"/>
              <w:spacing w:line="240" w:lineRule="auto"/>
            </w:pPr>
            <w:r>
              <w:rPr>
                <w:rFonts w:ascii="Consolas" w:hAnsi="Consolas" w:eastAsia="Consolas"/>
              </w:rPr>
              <w:t xml:space="preserve">        "overallCompletionRate": 25.0,</w:t>
            </w:r>
          </w:p>
          <w:p>
            <w:pPr>
              <w:pStyle w:val="CodeBlock"/>
              <w:spacing w:line="240" w:lineRule="auto"/>
            </w:pPr>
            <w:r>
              <w:rPr>
                <w:rFonts w:ascii="Consolas" w:hAnsi="Consolas" w:eastAsia="Consolas"/>
              </w:rPr>
              <w:t xml:space="preserve">        "quizzesDone": 2,</w:t>
            </w:r>
          </w:p>
          <w:p>
            <w:pPr>
              <w:pStyle w:val="CodeBlock"/>
              <w:spacing w:line="240" w:lineRule="auto"/>
            </w:pPr>
            <w:r>
              <w:rPr>
                <w:rFonts w:ascii="Consolas" w:hAnsi="Consolas" w:eastAsia="Consolas"/>
              </w:rPr>
              <w:t xml:space="preserve">        "quizzesPassed": 2,</w:t>
            </w:r>
          </w:p>
          <w:p>
            <w:pPr>
              <w:pStyle w:val="CodeBlock"/>
              <w:spacing w:line="240" w:lineRule="auto"/>
            </w:pPr>
            <w:r>
              <w:rPr>
                <w:rFonts w:ascii="Consolas" w:hAnsi="Consolas" w:eastAsia="Consolas"/>
              </w:rPr>
              <w:t xml:space="preserve">        "averageQuizScore": 8.5,</w:t>
            </w:r>
          </w:p>
          <w:p>
            <w:pPr>
              <w:pStyle w:val="CodeBlock"/>
              <w:spacing w:line="240" w:lineRule="auto"/>
            </w:pPr>
            <w:r>
              <w:rPr>
                <w:rFonts w:ascii="Consolas" w:hAnsi="Consolas" w:eastAsia="Consolas"/>
              </w:rPr>
              <w:t xml:space="preserve">        "quizHistory":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"attemptId": 15,</w:t>
            </w:r>
          </w:p>
          <w:p>
            <w:pPr>
              <w:pStyle w:val="CodeBlock"/>
              <w:spacing w:line="240" w:lineRule="auto"/>
            </w:pPr>
            <w:r>
              <w:rPr>
                <w:rFonts w:ascii="Consolas" w:hAnsi="Consolas" w:eastAsia="Consolas"/>
              </w:rPr>
              <w:t xml:space="preserve">            "quizId": 5,</w:t>
            </w:r>
          </w:p>
          <w:p>
            <w:pPr>
              <w:pStyle w:val="CodeBlock"/>
              <w:spacing w:line="240" w:lineRule="auto"/>
            </w:pPr>
            <w:r>
              <w:rPr>
                <w:rFonts w:ascii="Consolas" w:hAnsi="Consolas" w:eastAsia="Consolas"/>
              </w:rPr>
              <w:t xml:space="preserve">            "quizTitle": "Grammar Intermediate Quiz",</w:t>
            </w:r>
          </w:p>
          <w:p>
            <w:pPr>
              <w:pStyle w:val="CodeBlock"/>
              <w:spacing w:line="240" w:lineRule="auto"/>
            </w:pPr>
            <w:r>
              <w:rPr>
                <w:rFonts w:ascii="Consolas" w:hAnsi="Consolas" w:eastAsia="Consolas"/>
              </w:rPr>
              <w:t xml:space="preserve">            "attemptedAt": "2026-06-08T07:15:30Z",</w:t>
            </w:r>
          </w:p>
          <w:p>
            <w:pPr>
              <w:pStyle w:val="CodeBlock"/>
              <w:spacing w:line="240" w:lineRule="auto"/>
            </w:pPr>
            <w:r>
              <w:rPr>
                <w:rFonts w:ascii="Consolas" w:hAnsi="Consolas" w:eastAsia="Consolas"/>
              </w:rPr>
              <w:t xml:space="preserve">            "score": 8.0,</w:t>
            </w:r>
          </w:p>
          <w:p>
            <w:pPr>
              <w:pStyle w:val="CodeBlock"/>
              <w:spacing w:line="240" w:lineRule="auto"/>
            </w:pPr>
            <w:r>
              <w:rPr>
                <w:rFonts w:ascii="Consolas" w:hAnsi="Consolas" w:eastAsia="Consolas"/>
              </w:rPr>
              <w:t xml:space="preserve">            "maxScore": 10.0,</w:t>
            </w:r>
          </w:p>
          <w:p>
            <w:pPr>
              <w:pStyle w:val="CodeBlock"/>
              <w:spacing w:line="240" w:lineRule="auto"/>
            </w:pPr>
            <w:r>
              <w:rPr>
                <w:rFonts w:ascii="Consolas" w:hAnsi="Consolas" w:eastAsia="Consolas"/>
              </w:rPr>
              <w:t xml:space="preserve">            "durationMinutes": 15,</w:t>
            </w:r>
          </w:p>
          <w:p>
            <w:pPr>
              <w:pStyle w:val="CodeBlock"/>
              <w:spacing w:line="240" w:lineRule="auto"/>
            </w:pPr>
            <w:r>
              <w:rPr>
                <w:rFonts w:ascii="Consolas" w:hAnsi="Consolas" w:eastAsia="Consolas"/>
              </w:rPr>
              <w:t xml:space="preserve">            "isPassed": true</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"skillProgress":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"skill": "Grammar",</w:t>
            </w:r>
          </w:p>
          <w:p>
            <w:pPr>
              <w:pStyle w:val="CodeBlock"/>
              <w:spacing w:line="240" w:lineRule="auto"/>
            </w:pPr>
            <w:r>
              <w:rPr>
                <w:rFonts w:ascii="Consolas" w:hAnsi="Consolas" w:eastAsia="Consolas"/>
              </w:rPr>
              <w:t xml:space="preserve">            "averageScorePercent": 80.0,</w:t>
            </w:r>
          </w:p>
          <w:p>
            <w:pPr>
              <w:pStyle w:val="CodeBlock"/>
              <w:spacing w:line="240" w:lineRule="auto"/>
            </w:pPr>
            <w:r>
              <w:rPr>
                <w:rFonts w:ascii="Consolas" w:hAnsi="Consolas" w:eastAsia="Consolas"/>
              </w:rPr>
              <w:t xml:space="preserve">            "correctQuestions": 8,</w:t>
            </w:r>
          </w:p>
          <w:p>
            <w:pPr>
              <w:pStyle w:val="CodeBlock"/>
              <w:spacing w:line="240" w:lineRule="auto"/>
            </w:pPr>
            <w:r>
              <w:rPr>
                <w:rFonts w:ascii="Consolas" w:hAnsi="Consolas" w:eastAsia="Consolas"/>
              </w:rPr>
              <w:t xml:space="preserve">            "totalQuestions": 10</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"skill": "Vocabulary",</w:t>
            </w:r>
          </w:p>
          <w:p>
            <w:pPr>
              <w:pStyle w:val="CodeBlock"/>
              <w:spacing w:line="240" w:lineRule="auto"/>
            </w:pPr>
            <w:r>
              <w:rPr>
                <w:rFonts w:ascii="Consolas" w:hAnsi="Consolas" w:eastAsia="Consolas"/>
              </w:rPr>
              <w:t xml:space="preserve">            "averageScorePercent": 90.0,</w:t>
            </w:r>
          </w:p>
          <w:p>
            <w:pPr>
              <w:pStyle w:val="CodeBlock"/>
              <w:spacing w:line="240" w:lineRule="auto"/>
            </w:pPr>
            <w:r>
              <w:rPr>
                <w:rFonts w:ascii="Consolas" w:hAnsi="Consolas" w:eastAsia="Consolas"/>
              </w:rPr>
              <w:t xml:space="preserve">            "correctQuestions": 9,</w:t>
            </w:r>
          </w:p>
          <w:p>
            <w:pPr>
              <w:pStyle w:val="CodeBlock"/>
              <w:spacing w:line="240" w:lineRule="auto"/>
            </w:pPr>
            <w:r>
              <w:rPr>
                <w:rFonts w:ascii="Consolas" w:hAnsi="Consolas" w:eastAsia="Consolas"/>
              </w:rPr>
              <w:t xml:space="preserve">            "totalQuestions": 10</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"lessonHistory":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"lessonId": 3,</w:t>
            </w:r>
          </w:p>
          <w:p>
            <w:pPr>
              <w:pStyle w:val="CodeBlock"/>
              <w:spacing w:line="240" w:lineRule="auto"/>
            </w:pPr>
            <w:r>
              <w:rPr>
                <w:rFonts w:ascii="Consolas" w:hAnsi="Consolas" w:eastAsia="Consolas"/>
              </w:rPr>
              <w:t xml:space="preserve">            "lessonTitle": "Present Simple Tense",</w:t>
            </w:r>
          </w:p>
          <w:p>
            <w:pPr>
              <w:pStyle w:val="CodeBlock"/>
              <w:spacing w:line="240" w:lineRule="auto"/>
            </w:pPr>
            <w:r>
              <w:rPr>
                <w:rFonts w:ascii="Consolas" w:hAnsi="Consolas" w:eastAsia="Consolas"/>
              </w:rPr>
              <w:t xml:space="preserve">            "skill": "Grammar",</w:t>
            </w:r>
          </w:p>
          <w:p>
            <w:pPr>
              <w:pStyle w:val="CodeBlock"/>
              <w:spacing w:line="240" w:lineRule="auto"/>
            </w:pPr>
            <w:r>
              <w:rPr>
                <w:rFonts w:ascii="Consolas" w:hAnsi="Consolas" w:eastAsia="Consolas"/>
              </w:rPr>
              <w:t xml:space="preserve">            "level": "A1",</w:t>
            </w:r>
          </w:p>
          <w:p>
            <w:pPr>
              <w:pStyle w:val="CodeBlock"/>
              <w:spacing w:line="240" w:lineRule="auto"/>
            </w:pPr>
            <w:r>
              <w:rPr>
                <w:rFonts w:ascii="Consolas" w:hAnsi="Consolas" w:eastAsia="Consolas"/>
              </w:rPr>
              <w:t xml:space="preserve">            "completedAt": "2026-06-08T06:30:00Z"</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tc>
      </w:tr>
    </w:tbl>
    <w:p>
      <w:pPr>
        <w:spacing w:after="40"/>
        <w:ind w:left="255" w:hanging="113"/>
      </w:pPr>
      <w:r>
        <w:rPr>
          <w:b/>
          <w:color w:val="2F5496"/>
        </w:rPr>
        <w:t xml:space="preserve">• </w:t>
      </w:r>
      <w:r>
        <w:rPr>
          <w:b w:val="0"/>
        </w:rPr>
        <w:t xml:space="preserve">  </w:t>
      </w:r>
      <w:r>
        <w:rPr>
          <w:b/>
        </w:rPr>
        <w:t>Frontend Usage:</w:t>
      </w:r>
    </w:p>
    <w:p>
      <w:pPr>
        <w:spacing w:after="40"/>
        <w:ind w:left="482" w:hanging="113"/>
      </w:pPr>
      <w:r>
        <w:rPr>
          <w:b/>
          <w:color w:val="2F5496"/>
        </w:rPr>
        <w:t xml:space="preserve">• </w:t>
      </w:r>
      <w:r>
        <w:rPr>
          <w:b w:val="0"/>
        </w:rPr>
        <w:t xml:space="preserve">  Mảng </w:t>
      </w:r>
      <w:r>
        <w:rPr>
          <w:rFonts w:ascii="Consolas" w:hAnsi="Consolas" w:eastAsia="Consolas"/>
          <w:color w:val="C7254E"/>
          <w:sz w:val="19"/>
        </w:rPr>
        <w:t>skillProgress</w:t>
      </w:r>
      <w:r>
        <w:rPr>
          <w:b w:val="0"/>
        </w:rPr>
        <w:t xml:space="preserve"> đại diện cho </w:t>
      </w:r>
      <w:r>
        <w:rPr>
          <w:b/>
        </w:rPr>
        <w:t>Skill Matrix</w:t>
      </w:r>
      <w:r>
        <w:rPr>
          <w:b w:val="0"/>
        </w:rPr>
        <w:t>. Hiển thị biểu đồ cột hoặc Radar Chart về năng lực hiện tại của học viên (ví dụ: Grammar 80%, Vocabulary 90%).</w:t>
      </w:r>
    </w:p>
    <w:p>
      <w:pPr>
        <w:spacing w:after="40"/>
        <w:ind w:left="482" w:hanging="113"/>
      </w:pPr>
      <w:r>
        <w:rPr>
          <w:b/>
          <w:color w:val="2F5496"/>
        </w:rPr>
        <w:t xml:space="preserve">• </w:t>
      </w:r>
      <w:r>
        <w:rPr>
          <w:b w:val="0"/>
        </w:rPr>
        <w:t xml:space="preserve">  Hiển thị danh sách lịch sử làm bài thi tại </w:t>
      </w:r>
      <w:r>
        <w:rPr>
          <w:rFonts w:ascii="Consolas" w:hAnsi="Consolas" w:eastAsia="Consolas"/>
          <w:color w:val="C7254E"/>
          <w:sz w:val="19"/>
        </w:rPr>
        <w:t>quizHistory</w:t>
      </w:r>
      <w:r>
        <w:rPr>
          <w:b w:val="0"/>
        </w:rPr>
        <w:t xml:space="preserve"> và lịch sử học bài tại </w:t>
      </w:r>
      <w:r>
        <w:rPr>
          <w:rFonts w:ascii="Consolas" w:hAnsi="Consolas" w:eastAsia="Consolas"/>
          <w:color w:val="C7254E"/>
          <w:sz w:val="19"/>
        </w:rPr>
        <w:t>lessonHistory</w:t>
      </w:r>
      <w:r>
        <w:rPr>
          <w:b w:val="0"/>
        </w:rPr>
        <w:t>.</w:t>
      </w:r>
    </w:p>
    <w:p>
      <w:pPr>
        <w:spacing w:after="40"/>
        <w:ind w:left="482" w:hanging="113"/>
      </w:pPr>
      <w:r>
        <w:rPr>
          <w:b/>
          <w:color w:val="2F5496"/>
        </w:rPr>
        <w:t xml:space="preserve">• </w:t>
      </w:r>
      <w:r>
        <w:rPr>
          <w:b w:val="0"/>
        </w:rPr>
        <w:t xml:space="preserve">  Tỷ lệ hoàn thành tổng thể hiển thị dạng thanh tiến trình (progress bar) bằng trường </w:t>
      </w:r>
      <w:r>
        <w:rPr>
          <w:rFonts w:ascii="Consolas" w:hAnsi="Consolas" w:eastAsia="Consolas"/>
          <w:color w:val="C7254E"/>
          <w:sz w:val="19"/>
        </w:rPr>
        <w:t>overallCompletionRate</w:t>
      </w:r>
      <w:r>
        <w:rPr>
          <w:b w:val="0"/>
        </w:rPr>
        <w:t>.</w:t>
      </w:r>
    </w:p>
    <w:p>
      <w:pPr>
        <w:spacing w:after="40"/>
        <w:ind w:left="255" w:hanging="113"/>
      </w:pPr>
      <w:r>
        <w:rPr>
          <w:b/>
          <w:color w:val="2F5496"/>
        </w:rPr>
        <w:t xml:space="preserve">• </w:t>
      </w:r>
      <w:r>
        <w:rPr>
          <w:b w:val="0"/>
        </w:rPr>
        <w:t xml:space="preserve">  </w:t>
      </w:r>
      <w:r>
        <w:rPr>
          <w:b/>
        </w:rPr>
        <w:t>Error cases:</w:t>
      </w:r>
    </w:p>
    <w:p>
      <w:pPr>
        <w:spacing w:after="40"/>
        <w:ind w:left="482" w:hanging="113"/>
      </w:pPr>
      <w:r>
        <w:rPr>
          <w:b/>
          <w:color w:val="2F5496"/>
        </w:rPr>
        <w:t xml:space="preserve">• </w:t>
      </w:r>
      <w:r>
        <w:rPr>
          <w:b w:val="0"/>
        </w:rPr>
        <w:t xml:space="preserve">  </w:t>
      </w:r>
      <w:r>
        <w:rPr>
          <w:rFonts w:ascii="Consolas" w:hAnsi="Consolas" w:eastAsia="Consolas"/>
          <w:color w:val="C7254E"/>
          <w:sz w:val="19"/>
        </w:rPr>
        <w:t>401 Unauthorized</w:t>
      </w:r>
      <w:r>
        <w:rPr>
          <w:b w:val="0"/>
        </w:rPr>
        <w:t>: Token hết hạn hoặc không hợp lệ.</w:t>
      </w:r>
    </w:p>
    <w:p>
      <w:pPr>
        <w:spacing w:after="40"/>
        <w:ind w:left="482" w:hanging="113"/>
      </w:pPr>
      <w:r>
        <w:rPr>
          <w:b/>
          <w:color w:val="2F5496"/>
        </w:rPr>
        <w:t xml:space="preserve">• </w:t>
      </w:r>
      <w:r>
        <w:rPr>
          <w:b w:val="0"/>
        </w:rPr>
        <w:t xml:space="preserve">  </w:t>
      </w:r>
      <w:r>
        <w:rPr>
          <w:rFonts w:ascii="Consolas" w:hAnsi="Consolas" w:eastAsia="Consolas"/>
          <w:color w:val="C7254E"/>
          <w:sz w:val="19"/>
        </w:rPr>
        <w:t>400 Bad Request</w:t>
      </w:r>
      <w:r>
        <w:rPr>
          <w:b w:val="0"/>
        </w:rPr>
        <w:t>: Learner Profile hoặc User không tồn tại.</w:t>
      </w:r>
    </w:p>
    <w:p>
      <w:pPr>
        <w:spacing w:after="100"/>
      </w:pPr>
      <w:r/>
    </w:p>
    <w:p>
      <w:pPr>
        <w:pStyle w:val="Heading2"/>
        <w:shd w:fill="FCE4D6"/>
        <w:spacing w:before="240" w:after="120"/>
      </w:pPr>
      <w:r>
        <w:rPr>
          <w:b/>
          <w:color w:val="2F5597"/>
          <w:sz w:val="30"/>
        </w:rPr>
        <w:t>5. API Weakness Analysis</w:t>
      </w:r>
    </w:p>
    <w:p>
      <w:pPr>
        <w:spacing w:after="40"/>
        <w:ind w:left="255" w:hanging="113"/>
      </w:pPr>
      <w:r>
        <w:rPr>
          <w:b/>
          <w:color w:val="2F5496"/>
        </w:rPr>
        <w:t xml:space="preserve">• </w:t>
      </w:r>
      <w:r>
        <w:rPr>
          <w:b w:val="0"/>
        </w:rPr>
        <w:t xml:space="preserve">  </w:t>
      </w:r>
      <w:r>
        <w:rPr>
          <w:b/>
        </w:rPr>
        <w:t>Trạng thái API:</w:t>
      </w:r>
      <w:r>
        <w:rPr>
          <w:b w:val="0"/>
        </w:rPr>
        <w:t xml:space="preserve"> </w:t>
      </w:r>
      <w:r>
        <w:rPr>
          <w:rFonts w:ascii="Consolas" w:hAnsi="Consolas" w:eastAsia="Consolas"/>
          <w:color w:val="C7254E"/>
          <w:sz w:val="19"/>
        </w:rPr>
        <w:t>Internal only</w:t>
      </w:r>
      <w:r>
        <w:rPr>
          <w:b w:val="0"/>
        </w:rPr>
        <w:t xml:space="preserve"> (Không có endpoint REST API công khai).</w:t>
      </w:r>
    </w:p>
    <w:p>
      <w:pPr>
        <w:spacing w:after="40"/>
        <w:ind w:left="255" w:hanging="113"/>
      </w:pPr>
      <w:r>
        <w:rPr>
          <w:b/>
          <w:color w:val="2F5496"/>
        </w:rPr>
        <w:t xml:space="preserve">• </w:t>
      </w:r>
      <w:r>
        <w:rPr>
          <w:b w:val="0"/>
        </w:rPr>
        <w:t xml:space="preserve">  </w:t>
      </w:r>
      <w:r>
        <w:rPr>
          <w:b/>
        </w:rPr>
        <w:t>Giải pháp cho Frontend:</w:t>
      </w:r>
      <w:r>
        <w:rPr>
          <w:b w:val="0"/>
        </w:rPr>
        <w:t xml:space="preserve"> </w:t>
      </w:r>
    </w:p>
    <w:p>
      <w:pPr>
        <w:spacing w:after="40"/>
        <w:ind w:left="482" w:hanging="113"/>
      </w:pPr>
      <w:r>
        <w:rPr>
          <w:b/>
          <w:color w:val="2F5496"/>
        </w:rPr>
        <w:t xml:space="preserve">• </w:t>
      </w:r>
      <w:r>
        <w:rPr>
          <w:b w:val="0"/>
        </w:rPr>
        <w:t xml:space="preserve">  Hệ thống phân tích điểm yếu học viên thông qua dịch vụ chạy ngầm </w:t>
      </w:r>
      <w:r>
        <w:rPr>
          <w:rFonts w:ascii="Consolas" w:hAnsi="Consolas" w:eastAsia="Consolas"/>
          <w:color w:val="C7254E"/>
          <w:sz w:val="19"/>
        </w:rPr>
        <w:t>SkillMatrixRecalculationJob</w:t>
      </w:r>
      <w:r>
        <w:rPr>
          <w:b w:val="0"/>
        </w:rPr>
        <w:t xml:space="preserve"> và lưu vào bảng </w:t>
      </w:r>
      <w:r>
        <w:rPr>
          <w:rFonts w:ascii="Consolas" w:hAnsi="Consolas" w:eastAsia="Consolas"/>
          <w:color w:val="C7254E"/>
          <w:sz w:val="19"/>
        </w:rPr>
        <w:t>LearnerWeaknessHistory</w:t>
      </w:r>
      <w:r>
        <w:rPr>
          <w:b w:val="0"/>
        </w:rPr>
        <w:t>.</w:t>
      </w:r>
    </w:p>
    <w:p>
      <w:pPr>
        <w:spacing w:after="40"/>
        <w:ind w:left="482" w:hanging="113"/>
      </w:pPr>
      <w:r>
        <w:rPr>
          <w:b/>
          <w:color w:val="2F5496"/>
        </w:rPr>
        <w:t xml:space="preserve">• </w:t>
      </w:r>
      <w:r>
        <w:rPr>
          <w:b w:val="0"/>
        </w:rPr>
        <w:t xml:space="preserve">  Frontend hiển thị điểm yếu trực tiếp từ mảng </w:t>
      </w:r>
      <w:r>
        <w:rPr>
          <w:rFonts w:ascii="Consolas" w:hAnsi="Consolas" w:eastAsia="Consolas"/>
          <w:color w:val="C7254E"/>
          <w:sz w:val="19"/>
        </w:rPr>
        <w:t>skillProgress</w:t>
      </w:r>
      <w:r>
        <w:rPr>
          <w:b w:val="0"/>
        </w:rPr>
        <w:t xml:space="preserve"> ở API </w:t>
      </w:r>
      <w:r>
        <w:rPr>
          <w:rFonts w:ascii="Consolas" w:hAnsi="Consolas" w:eastAsia="Consolas"/>
          <w:color w:val="C7254E"/>
          <w:sz w:val="19"/>
        </w:rPr>
        <w:t>GET /api/progress/details</w:t>
      </w:r>
      <w:r>
        <w:rPr>
          <w:b w:val="0"/>
        </w:rPr>
        <w:t xml:space="preserve">. Kỹ năng nào có </w:t>
      </w:r>
      <w:r>
        <w:rPr>
          <w:rFonts w:ascii="Consolas" w:hAnsi="Consolas" w:eastAsia="Consolas"/>
          <w:color w:val="C7254E"/>
          <w:sz w:val="19"/>
        </w:rPr>
        <w:t>averageScorePercent</w:t>
      </w:r>
      <w:r>
        <w:rPr>
          <w:b w:val="0"/>
        </w:rPr>
        <w:t xml:space="preserve"> thấp nhất chính là điểm yếu cần tập trung (Ví dụ: dưới 50% là yếu, hiển thị cảnh báo đỏ).</w:t>
      </w:r>
    </w:p>
    <w:p>
      <w:pPr>
        <w:spacing w:after="100"/>
      </w:pPr>
      <w:r/>
    </w:p>
    <w:p>
      <w:pPr>
        <w:pStyle w:val="Heading2"/>
        <w:shd w:fill="E7E6E6"/>
        <w:spacing w:before="240" w:after="120"/>
      </w:pPr>
      <w:r>
        <w:rPr>
          <w:b/>
          <w:color w:val="2F5597"/>
          <w:sz w:val="30"/>
        </w:rPr>
        <w:t>6. API Recommendations &amp; Learning Path</w:t>
      </w:r>
    </w:p>
    <w:p>
      <w:r>
        <w:rPr>
          <w:b w:val="0"/>
        </w:rPr>
        <w:t xml:space="preserve">Lộ trình học và đề xuất thích ứng được quản lý tập trung thông qua thực thể </w:t>
      </w:r>
      <w:r>
        <w:rPr>
          <w:rFonts w:ascii="Consolas" w:hAnsi="Consolas" w:eastAsia="Consolas"/>
          <w:color w:val="C7254E"/>
          <w:sz w:val="19"/>
        </w:rPr>
        <w:t>LearningPath</w:t>
      </w:r>
      <w:r>
        <w:rPr>
          <w:b w:val="0"/>
        </w:rPr>
        <w:t>. Hệ thống tự động sắp xếp các bài học phù hợp với trình độ CEFR hiện tại của Learner.</w:t>
      </w:r>
    </w:p>
    <w:p>
      <w:pPr>
        <w:pStyle w:val="Heading3"/>
        <w:spacing w:before="160" w:after="80"/>
      </w:pPr>
      <w:r>
        <w:rPr>
          <w:b/>
          <w:color w:val="7030A0"/>
          <w:sz w:val="25"/>
        </w:rPr>
        <w:t>6.1 Lấy danh sách bước lộ trình tổng quát (CEFR Levels)</w:t>
      </w:r>
    </w:p>
    <w:p>
      <w:pPr>
        <w:spacing w:after="40"/>
        <w:ind w:left="255" w:hanging="113"/>
      </w:pPr>
      <w:r>
        <w:rPr>
          <w:b/>
          <w:color w:val="2F5496"/>
        </w:rPr>
        <w:t xml:space="preserve">• </w:t>
      </w:r>
      <w:r>
        <w:rPr>
          <w:b w:val="0"/>
        </w:rPr>
        <w:t xml:space="preserve">  </w:t>
      </w:r>
      <w:r>
        <w:rPr>
          <w:b/>
        </w:rPr>
        <w:t>Purpose:</w:t>
      </w:r>
      <w:r>
        <w:rPr>
          <w:b w:val="0"/>
        </w:rPr>
        <w:t xml:space="preserve"> Trả về danh sách cấp độ từ cấp độ hiện tại của học viên đến C2 để dựng bản đồ lộ trình cấp độ (Roadmap).</w:t>
      </w:r>
    </w:p>
    <w:p>
      <w:pPr>
        <w:spacing w:after="40"/>
        <w:ind w:left="255" w:hanging="113"/>
      </w:pPr>
      <w:r>
        <w:rPr>
          <w:b/>
          <w:color w:val="2F5496"/>
        </w:rPr>
        <w:t xml:space="preserve">• </w:t>
      </w:r>
      <w:r>
        <w:rPr>
          <w:b w:val="0"/>
        </w:rPr>
        <w:t xml:space="preserve">  </w:t>
      </w:r>
      <w:r>
        <w:rPr>
          <w:b/>
        </w:rPr>
        <w:t>Endpoint:</w:t>
      </w:r>
      <w:r>
        <w:rPr>
          <w:b w:val="0"/>
        </w:rPr>
        <w:t xml:space="preserve"> </w:t>
      </w:r>
      <w:r>
        <w:rPr>
          <w:rFonts w:ascii="Consolas" w:hAnsi="Consolas" w:eastAsia="Consolas"/>
          <w:color w:val="C7254E"/>
          <w:sz w:val="19"/>
        </w:rPr>
        <w:t>GET /api/learningpaths/current</w:t>
      </w:r>
    </w:p>
    <w:p>
      <w:pPr>
        <w:spacing w:after="40"/>
        <w:ind w:left="255" w:hanging="113"/>
      </w:pPr>
      <w:r>
        <w:rPr>
          <w:b/>
          <w:color w:val="2F5496"/>
        </w:rPr>
        <w:t xml:space="preserve">• </w:t>
      </w:r>
      <w:r>
        <w:rPr>
          <w:b w:val="0"/>
        </w:rPr>
        <w:t xml:space="preserve">  </w:t>
      </w:r>
      <w:r>
        <w:rPr>
          <w:b/>
        </w:rPr>
        <w:t>Role:</w:t>
      </w:r>
      <w:r>
        <w:rPr>
          <w:b w:val="0"/>
        </w:rPr>
        <w:t xml:space="preserve"> Learner</w:t>
      </w:r>
    </w:p>
    <w:p>
      <w:pPr>
        <w:spacing w:after="40"/>
        <w:ind w:left="255" w:hanging="113"/>
      </w:pPr>
      <w:r>
        <w:rPr>
          <w:b/>
          <w:color w:val="2F5496"/>
        </w:rPr>
        <w:t xml:space="preserve">• </w:t>
      </w:r>
      <w:r>
        <w:rPr>
          <w:b w:val="0"/>
        </w:rPr>
        <w:t xml:space="preserve">  </w:t>
      </w:r>
      <w:r>
        <w:rPr>
          <w:b/>
        </w:rPr>
        <w:t>Headers:</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HTTP</w:t>
            </w:r>
          </w:p>
          <w:p>
            <w:pPr>
              <w:pStyle w:val="CodeBlock"/>
              <w:spacing w:line="240" w:lineRule="auto"/>
            </w:pPr>
            <w:r>
              <w:rPr>
                <w:rFonts w:ascii="Consolas" w:hAnsi="Consolas" w:eastAsia="Consolas"/>
              </w:rPr>
              <w:t xml:space="preserve">    Authorization: Bearer &lt;accessToken&gt;</w:t>
            </w:r>
          </w:p>
        </w:tc>
      </w:tr>
    </w:tbl>
    <w:p>
      <w:pPr>
        <w:spacing w:after="40"/>
        <w:ind w:left="255" w:hanging="113"/>
      </w:pPr>
      <w:r>
        <w:rPr>
          <w:b/>
          <w:color w:val="2F5496"/>
        </w:rPr>
        <w:t xml:space="preserve">• </w:t>
      </w:r>
      <w:r>
        <w:rPr>
          <w:b w:val="0"/>
        </w:rPr>
        <w:t xml:space="preserve">  </w:t>
      </w:r>
      <w:r>
        <w:rPr>
          <w:b/>
        </w:rPr>
        <w:t>Response JSON:</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JSON</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"success": true,</w:t>
            </w:r>
          </w:p>
          <w:p>
            <w:pPr>
              <w:pStyle w:val="CodeBlock"/>
              <w:spacing w:line="240" w:lineRule="auto"/>
            </w:pPr>
            <w:r>
              <w:rPr>
                <w:rFonts w:ascii="Consolas" w:hAnsi="Consolas" w:eastAsia="Consolas"/>
              </w:rPr>
              <w:t xml:space="preserve">      "message": "Success",</w:t>
            </w:r>
          </w:p>
          <w:p>
            <w:pPr>
              <w:pStyle w:val="CodeBlock"/>
              <w:spacing w:line="240" w:lineRule="auto"/>
            </w:pPr>
            <w:r>
              <w:rPr>
                <w:rFonts w:ascii="Consolas" w:hAnsi="Consolas" w:eastAsia="Consolas"/>
              </w:rPr>
              <w:t xml:space="preserve">      "data":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"id": 1,</w:t>
            </w:r>
          </w:p>
          <w:p>
            <w:pPr>
              <w:pStyle w:val="CodeBlock"/>
              <w:spacing w:line="240" w:lineRule="auto"/>
            </w:pPr>
            <w:r>
              <w:rPr>
                <w:rFonts w:ascii="Consolas" w:hAnsi="Consolas" w:eastAsia="Consolas"/>
              </w:rPr>
              <w:t xml:space="preserve">          "title": "Cấp độ B1 - Intermediate (Current)",</w:t>
            </w:r>
          </w:p>
          <w:p>
            <w:pPr>
              <w:pStyle w:val="CodeBlock"/>
              <w:spacing w:line="240" w:lineRule="auto"/>
            </w:pPr>
            <w:r>
              <w:rPr>
                <w:rFonts w:ascii="Consolas" w:hAnsi="Consolas" w:eastAsia="Consolas"/>
              </w:rPr>
              <w:t xml:space="preserve">          "desc": "Mô tả kinh nghiệm, sự kiện, ước mơ và viết các văn bản đơn giản có tính liên kết.",</w:t>
            </w:r>
          </w:p>
          <w:p>
            <w:pPr>
              <w:pStyle w:val="CodeBlock"/>
              <w:spacing w:line="240" w:lineRule="auto"/>
            </w:pPr>
            <w:r>
              <w:rPr>
                <w:rFonts w:ascii="Consolas" w:hAnsi="Consolas" w:eastAsia="Consolas"/>
              </w:rPr>
              <w:t xml:space="preserve">          "status": "Active",</w:t>
            </w:r>
          </w:p>
          <w:p>
            <w:pPr>
              <w:pStyle w:val="CodeBlock"/>
              <w:spacing w:line="240" w:lineRule="auto"/>
            </w:pPr>
            <w:r>
              <w:rPr>
                <w:rFonts w:ascii="Consolas" w:hAnsi="Consolas" w:eastAsia="Consolas"/>
              </w:rPr>
              <w:t xml:space="preserve">          "xpReward": 300</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"id": 2,</w:t>
            </w:r>
          </w:p>
          <w:p>
            <w:pPr>
              <w:pStyle w:val="CodeBlock"/>
              <w:spacing w:line="240" w:lineRule="auto"/>
            </w:pPr>
            <w:r>
              <w:rPr>
                <w:rFonts w:ascii="Consolas" w:hAnsi="Consolas" w:eastAsia="Consolas"/>
              </w:rPr>
              <w:t xml:space="preserve">          "title": "Cấp độ B2 - Upper-Intermediate",</w:t>
            </w:r>
          </w:p>
          <w:p>
            <w:pPr>
              <w:pStyle w:val="CodeBlock"/>
              <w:spacing w:line="240" w:lineRule="auto"/>
            </w:pPr>
            <w:r>
              <w:rPr>
                <w:rFonts w:ascii="Consolas" w:hAnsi="Consolas" w:eastAsia="Consolas"/>
              </w:rPr>
              <w:t xml:space="preserve">          "desc": "Hiểu các ý chính của văn bản phức tạp, giao tiếp trôi chảy với người bản xứ.",</w:t>
            </w:r>
          </w:p>
          <w:p>
            <w:pPr>
              <w:pStyle w:val="CodeBlock"/>
              <w:spacing w:line="240" w:lineRule="auto"/>
            </w:pPr>
            <w:r>
              <w:rPr>
                <w:rFonts w:ascii="Consolas" w:hAnsi="Consolas" w:eastAsia="Consolas"/>
              </w:rPr>
              <w:t xml:space="preserve">          "status": "Locked",</w:t>
            </w:r>
          </w:p>
          <w:p>
            <w:pPr>
              <w:pStyle w:val="CodeBlock"/>
              <w:spacing w:line="240" w:lineRule="auto"/>
            </w:pPr>
            <w:r>
              <w:rPr>
                <w:rFonts w:ascii="Consolas" w:hAnsi="Consolas" w:eastAsia="Consolas"/>
              </w:rPr>
              <w:t xml:space="preserve">          "xpReward": 450</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tc>
      </w:tr>
    </w:tbl>
    <w:p>
      <w:pPr>
        <w:spacing w:after="40"/>
        <w:ind w:left="255" w:hanging="113"/>
      </w:pPr>
      <w:r>
        <w:rPr>
          <w:b/>
          <w:color w:val="2F5496"/>
        </w:rPr>
        <w:t xml:space="preserve">• </w:t>
      </w:r>
      <w:r>
        <w:rPr>
          <w:b w:val="0"/>
        </w:rPr>
        <w:t xml:space="preserve">  </w:t>
      </w:r>
      <w:r>
        <w:rPr>
          <w:b/>
        </w:rPr>
        <w:t>Frontend Usage:</w:t>
      </w:r>
      <w:r>
        <w:rPr>
          <w:b w:val="0"/>
        </w:rPr>
        <w:t xml:space="preserve"> Vẽ sơ đồ các chặng học CEFR (Roadmap). Cấp độ có </w:t>
      </w:r>
      <w:r>
        <w:rPr>
          <w:rFonts w:ascii="Consolas" w:hAnsi="Consolas" w:eastAsia="Consolas"/>
          <w:color w:val="C7254E"/>
          <w:sz w:val="19"/>
        </w:rPr>
        <w:t>status: "Active"</w:t>
      </w:r>
      <w:r>
        <w:rPr>
          <w:b w:val="0"/>
        </w:rPr>
        <w:t xml:space="preserve"> chính là chặng hiện tại học viên đang học. Các cấp độ cao hơn sẽ bị </w:t>
      </w:r>
      <w:r>
        <w:rPr>
          <w:rFonts w:ascii="Consolas" w:hAnsi="Consolas" w:eastAsia="Consolas"/>
          <w:color w:val="C7254E"/>
          <w:sz w:val="19"/>
        </w:rPr>
        <w:t>Locked</w:t>
      </w:r>
      <w:r>
        <w:rPr>
          <w:b w:val="0"/>
        </w:rPr>
        <w:t>.</w:t>
      </w:r>
    </w:p>
    <w:p>
      <w:pPr>
        <w:pStyle w:val="Heading3"/>
        <w:spacing w:before="160" w:after="80"/>
      </w:pPr>
      <w:r>
        <w:rPr>
          <w:b/>
          <w:color w:val="7030A0"/>
          <w:sz w:val="25"/>
        </w:rPr>
        <w:t>6.2 Lấy chi tiết chuỗi bài học thích ứng (Recommended Lessons Chain)</w:t>
      </w:r>
    </w:p>
    <w:p>
      <w:pPr>
        <w:spacing w:after="40"/>
        <w:ind w:left="255" w:hanging="113"/>
      </w:pPr>
      <w:r>
        <w:rPr>
          <w:b/>
          <w:color w:val="2F5496"/>
        </w:rPr>
        <w:t xml:space="preserve">• </w:t>
      </w:r>
      <w:r>
        <w:rPr>
          <w:b w:val="0"/>
        </w:rPr>
        <w:t xml:space="preserve">  </w:t>
      </w:r>
      <w:r>
        <w:rPr>
          <w:b/>
        </w:rPr>
        <w:t>Purpose:</w:t>
      </w:r>
      <w:r>
        <w:rPr>
          <w:b w:val="0"/>
        </w:rPr>
        <w:t xml:space="preserve"> Trả về danh sách chuỗi các bài học được sắp xếp theo thứ tự tối ưu thích ứng.</w:t>
      </w:r>
    </w:p>
    <w:p>
      <w:pPr>
        <w:spacing w:after="40"/>
        <w:ind w:left="255" w:hanging="113"/>
      </w:pPr>
      <w:r>
        <w:rPr>
          <w:b/>
          <w:color w:val="2F5496"/>
        </w:rPr>
        <w:t xml:space="preserve">• </w:t>
      </w:r>
      <w:r>
        <w:rPr>
          <w:b w:val="0"/>
        </w:rPr>
        <w:t xml:space="preserve">  </w:t>
      </w:r>
      <w:r>
        <w:rPr>
          <w:b/>
        </w:rPr>
        <w:t>Endpoint:</w:t>
      </w:r>
      <w:r>
        <w:rPr>
          <w:b w:val="0"/>
        </w:rPr>
        <w:t xml:space="preserve"> </w:t>
      </w:r>
      <w:r>
        <w:rPr>
          <w:rFonts w:ascii="Consolas" w:hAnsi="Consolas" w:eastAsia="Consolas"/>
          <w:color w:val="C7254E"/>
          <w:sz w:val="19"/>
        </w:rPr>
        <w:t>GET /api/learningpaths/{learnerId}</w:t>
      </w:r>
    </w:p>
    <w:p>
      <w:pPr>
        <w:spacing w:after="40"/>
        <w:ind w:left="255" w:hanging="113"/>
      </w:pPr>
      <w:r>
        <w:rPr>
          <w:b/>
          <w:color w:val="2F5496"/>
        </w:rPr>
        <w:t xml:space="preserve">• </w:t>
      </w:r>
      <w:r>
        <w:rPr>
          <w:b w:val="0"/>
        </w:rPr>
        <w:t xml:space="preserve">  </w:t>
      </w:r>
      <w:r>
        <w:rPr>
          <w:b/>
        </w:rPr>
        <w:t>Role:</w:t>
      </w:r>
      <w:r>
        <w:rPr>
          <w:b w:val="0"/>
        </w:rPr>
        <w:t xml:space="preserve"> Learner</w:t>
      </w:r>
    </w:p>
    <w:p>
      <w:pPr>
        <w:spacing w:after="40"/>
        <w:ind w:left="255" w:hanging="113"/>
      </w:pPr>
      <w:r>
        <w:rPr>
          <w:b/>
          <w:color w:val="2F5496"/>
        </w:rPr>
        <w:t xml:space="preserve">• </w:t>
      </w:r>
      <w:r>
        <w:rPr>
          <w:b w:val="0"/>
        </w:rPr>
        <w:t xml:space="preserve">  </w:t>
      </w:r>
      <w:r>
        <w:rPr>
          <w:b/>
        </w:rPr>
        <w:t>Headers:</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HTTP</w:t>
            </w:r>
          </w:p>
          <w:p>
            <w:pPr>
              <w:pStyle w:val="CodeBlock"/>
              <w:spacing w:line="240" w:lineRule="auto"/>
            </w:pPr>
            <w:r>
              <w:rPr>
                <w:rFonts w:ascii="Consolas" w:hAnsi="Consolas" w:eastAsia="Consolas"/>
              </w:rPr>
              <w:t xml:space="preserve">    Authorization: Bearer &lt;accessToken&gt;</w:t>
            </w:r>
          </w:p>
        </w:tc>
      </w:tr>
    </w:tbl>
    <w:p>
      <w:pPr>
        <w:spacing w:after="40"/>
        <w:ind w:left="255" w:hanging="113"/>
      </w:pPr>
      <w:r>
        <w:rPr>
          <w:b/>
          <w:color w:val="2F5496"/>
        </w:rPr>
        <w:t xml:space="preserve">• </w:t>
      </w:r>
      <w:r>
        <w:rPr>
          <w:b w:val="0"/>
        </w:rPr>
        <w:t xml:space="preserve">  </w:t>
      </w:r>
      <w:r>
        <w:rPr>
          <w:b/>
        </w:rPr>
        <w:t>Response JSON:</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JSON</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"success": true,</w:t>
            </w:r>
          </w:p>
          <w:p>
            <w:pPr>
              <w:pStyle w:val="CodeBlock"/>
              <w:spacing w:line="240" w:lineRule="auto"/>
            </w:pPr>
            <w:r>
              <w:rPr>
                <w:rFonts w:ascii="Consolas" w:hAnsi="Consolas" w:eastAsia="Consolas"/>
              </w:rPr>
              <w:t xml:space="preserve">      "message": "Success",</w:t>
            </w:r>
          </w:p>
          <w:p>
            <w:pPr>
              <w:pStyle w:val="CodeBlock"/>
              <w:spacing w:line="240" w:lineRule="auto"/>
            </w:pPr>
            <w:r>
              <w:rPr>
                <w:rFonts w:ascii="Consolas" w:hAnsi="Consolas" w:eastAsia="Consolas"/>
              </w:rPr>
              <w:t xml:space="preserve">      "data": {</w:t>
            </w:r>
          </w:p>
          <w:p>
            <w:pPr>
              <w:pStyle w:val="CodeBlock"/>
              <w:spacing w:line="240" w:lineRule="auto"/>
            </w:pPr>
            <w:r>
              <w:rPr>
                <w:rFonts w:ascii="Consolas" w:hAnsi="Consolas" w:eastAsia="Consolas"/>
              </w:rPr>
              <w:t xml:space="preserve">        "pathId": 5,</w:t>
            </w:r>
          </w:p>
          <w:p>
            <w:pPr>
              <w:pStyle w:val="CodeBlock"/>
              <w:spacing w:line="240" w:lineRule="auto"/>
            </w:pPr>
            <w:r>
              <w:rPr>
                <w:rFonts w:ascii="Consolas" w:hAnsi="Consolas" w:eastAsia="Consolas"/>
              </w:rPr>
              <w:t xml:space="preserve">        "learnerId": 1,</w:t>
            </w:r>
          </w:p>
          <w:p>
            <w:pPr>
              <w:pStyle w:val="CodeBlock"/>
              <w:spacing w:line="240" w:lineRule="auto"/>
            </w:pPr>
            <w:r>
              <w:rPr>
                <w:rFonts w:ascii="Consolas" w:hAnsi="Consolas" w:eastAsia="Consolas"/>
              </w:rPr>
              <w:t xml:space="preserve">        "status": "InProgress",</w:t>
            </w:r>
          </w:p>
          <w:p>
            <w:pPr>
              <w:pStyle w:val="CodeBlock"/>
              <w:spacing w:line="240" w:lineRule="auto"/>
            </w:pPr>
            <w:r>
              <w:rPr>
                <w:rFonts w:ascii="Consolas" w:hAnsi="Consolas" w:eastAsia="Consolas"/>
              </w:rPr>
              <w:t xml:space="preserve">        "items":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"id": 0,</w:t>
            </w:r>
          </w:p>
          <w:p>
            <w:pPr>
              <w:pStyle w:val="CodeBlock"/>
              <w:spacing w:line="240" w:lineRule="auto"/>
            </w:pPr>
            <w:r>
              <w:rPr>
                <w:rFonts w:ascii="Consolas" w:hAnsi="Consolas" w:eastAsia="Consolas"/>
              </w:rPr>
              <w:t xml:space="preserve">            "lessonId": 6,</w:t>
            </w:r>
          </w:p>
          <w:p>
            <w:pPr>
              <w:pStyle w:val="CodeBlock"/>
              <w:spacing w:line="240" w:lineRule="auto"/>
            </w:pPr>
            <w:r>
              <w:rPr>
                <w:rFonts w:ascii="Consolas" w:hAnsi="Consolas" w:eastAsia="Consolas"/>
              </w:rPr>
              <w:t xml:space="preserve">            "lessonTitle": "Conditional Sentences Type 1",</w:t>
            </w:r>
          </w:p>
          <w:p>
            <w:pPr>
              <w:pStyle w:val="CodeBlock"/>
              <w:spacing w:line="240" w:lineRule="auto"/>
            </w:pPr>
            <w:r>
              <w:rPr>
                <w:rFonts w:ascii="Consolas" w:hAnsi="Consolas" w:eastAsia="Consolas"/>
              </w:rPr>
              <w:t xml:space="preserve">            "sequenceOrder": 1,</w:t>
            </w:r>
          </w:p>
          <w:p>
            <w:pPr>
              <w:pStyle w:val="CodeBlock"/>
              <w:spacing w:line="240" w:lineRule="auto"/>
            </w:pPr>
            <w:r>
              <w:rPr>
                <w:rFonts w:ascii="Consolas" w:hAnsi="Consolas" w:eastAsia="Consolas"/>
              </w:rPr>
              <w:t xml:space="preserve">            "status": "InProgress"</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"id": 0,</w:t>
            </w:r>
          </w:p>
          <w:p>
            <w:pPr>
              <w:pStyle w:val="CodeBlock"/>
              <w:spacing w:line="240" w:lineRule="auto"/>
            </w:pPr>
            <w:r>
              <w:rPr>
                <w:rFonts w:ascii="Consolas" w:hAnsi="Consolas" w:eastAsia="Consolas"/>
              </w:rPr>
              <w:t xml:space="preserve">            "lessonId": 7,</w:t>
            </w:r>
          </w:p>
          <w:p>
            <w:pPr>
              <w:pStyle w:val="CodeBlock"/>
              <w:spacing w:line="240" w:lineRule="auto"/>
            </w:pPr>
            <w:r>
              <w:rPr>
                <w:rFonts w:ascii="Consolas" w:hAnsi="Consolas" w:eastAsia="Consolas"/>
              </w:rPr>
              <w:t xml:space="preserve">            "lessonTitle": "Relative Clauses",</w:t>
            </w:r>
          </w:p>
          <w:p>
            <w:pPr>
              <w:pStyle w:val="CodeBlock"/>
              <w:spacing w:line="240" w:lineRule="auto"/>
            </w:pPr>
            <w:r>
              <w:rPr>
                <w:rFonts w:ascii="Consolas" w:hAnsi="Consolas" w:eastAsia="Consolas"/>
              </w:rPr>
              <w:t xml:space="preserve">            "sequenceOrder": 2,</w:t>
            </w:r>
          </w:p>
          <w:p>
            <w:pPr>
              <w:pStyle w:val="CodeBlock"/>
              <w:spacing w:line="240" w:lineRule="auto"/>
            </w:pPr>
            <w:r>
              <w:rPr>
                <w:rFonts w:ascii="Consolas" w:hAnsi="Consolas" w:eastAsia="Consolas"/>
              </w:rPr>
              <w:t xml:space="preserve">            "status": "Locked"</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tc>
      </w:tr>
    </w:tbl>
    <w:p>
      <w:pPr>
        <w:spacing w:after="40"/>
        <w:ind w:left="255" w:hanging="113"/>
      </w:pPr>
      <w:r>
        <w:rPr>
          <w:b/>
          <w:color w:val="2F5496"/>
        </w:rPr>
        <w:t xml:space="preserve">• </w:t>
      </w:r>
      <w:r>
        <w:rPr>
          <w:b w:val="0"/>
        </w:rPr>
        <w:t xml:space="preserve">  </w:t>
      </w:r>
      <w:r>
        <w:rPr>
          <w:b/>
        </w:rPr>
        <w:t>Frontend Usage:</w:t>
      </w:r>
      <w:r>
        <w:rPr>
          <w:b w:val="0"/>
        </w:rPr>
        <w:t xml:space="preserve"> </w:t>
      </w:r>
    </w:p>
    <w:p>
      <w:pPr>
        <w:spacing w:after="40"/>
        <w:ind w:left="482" w:hanging="113"/>
      </w:pPr>
      <w:r>
        <w:rPr>
          <w:b/>
          <w:color w:val="2F5496"/>
        </w:rPr>
        <w:t xml:space="preserve">• </w:t>
      </w:r>
      <w:r>
        <w:rPr>
          <w:b w:val="0"/>
        </w:rPr>
        <w:t xml:space="preserve">  Hiển thị danh sách bài học đề xuất trong chặng hiện tại.</w:t>
      </w:r>
    </w:p>
    <w:p>
      <w:pPr>
        <w:spacing w:after="40"/>
        <w:ind w:left="482" w:hanging="113"/>
      </w:pPr>
      <w:r>
        <w:rPr>
          <w:b/>
          <w:color w:val="2F5496"/>
        </w:rPr>
        <w:t xml:space="preserve">• </w:t>
      </w:r>
      <w:r>
        <w:rPr>
          <w:b w:val="0"/>
        </w:rPr>
        <w:t xml:space="preserve">  Bài học có </w:t>
      </w:r>
      <w:r>
        <w:rPr>
          <w:rFonts w:ascii="Consolas" w:hAnsi="Consolas" w:eastAsia="Consolas"/>
          <w:color w:val="C7254E"/>
          <w:sz w:val="19"/>
        </w:rPr>
        <w:t>status: "InProgress"</w:t>
      </w:r>
      <w:r>
        <w:rPr>
          <w:b w:val="0"/>
        </w:rPr>
        <w:t xml:space="preserve"> sẽ có nút </w:t>
      </w:r>
      <w:r>
        <w:rPr>
          <w:b/>
        </w:rPr>
        <w:t>"Học ngay"</w:t>
      </w:r>
      <w:r>
        <w:rPr>
          <w:b w:val="0"/>
        </w:rPr>
        <w:t xml:space="preserve">, điều hướng người dùng tới trang học bài cũ dựa vào </w:t>
      </w:r>
      <w:r>
        <w:rPr>
          <w:rFonts w:ascii="Consolas" w:hAnsi="Consolas" w:eastAsia="Consolas"/>
          <w:color w:val="C7254E"/>
          <w:sz w:val="19"/>
        </w:rPr>
        <w:t>lessonId</w:t>
      </w:r>
      <w:r>
        <w:rPr>
          <w:b w:val="0"/>
        </w:rPr>
        <w:t>.</w:t>
      </w:r>
    </w:p>
    <w:p>
      <w:pPr>
        <w:spacing w:after="40"/>
        <w:ind w:left="482" w:hanging="113"/>
      </w:pPr>
      <w:r>
        <w:rPr>
          <w:b/>
          <w:color w:val="2F5496"/>
        </w:rPr>
        <w:t xml:space="preserve">• </w:t>
      </w:r>
      <w:r>
        <w:rPr>
          <w:b w:val="0"/>
        </w:rPr>
        <w:t xml:space="preserve">  Các bài học có trạng thái </w:t>
      </w:r>
      <w:r>
        <w:rPr>
          <w:rFonts w:ascii="Consolas" w:hAnsi="Consolas" w:eastAsia="Consolas"/>
          <w:color w:val="C7254E"/>
          <w:sz w:val="19"/>
        </w:rPr>
        <w:t>Locked</w:t>
      </w:r>
      <w:r>
        <w:rPr>
          <w:b w:val="0"/>
        </w:rPr>
        <w:t xml:space="preserve"> hiển thị icon ổ khóa (học viên phải hoàn thành bài trước đó thì hệ thống mới tự động mở khóa bài tiếp theo).</w:t>
      </w:r>
    </w:p>
    <w:p>
      <w:pPr>
        <w:spacing w:after="100"/>
      </w:pPr>
      <w:r/>
    </w:p>
    <w:p>
      <w:pPr>
        <w:pStyle w:val="Heading2"/>
        <w:shd w:fill="D9EAF7"/>
        <w:spacing w:before="240" w:after="120"/>
      </w:pPr>
      <w:r>
        <w:rPr>
          <w:b/>
          <w:color w:val="2F5597"/>
          <w:sz w:val="30"/>
        </w:rPr>
        <w:t>7. API Goals</w:t>
      </w:r>
    </w:p>
    <w:p>
      <w:r>
        <w:rPr>
          <w:b w:val="0"/>
        </w:rPr>
        <w:t>Học viên có thể xem, tạo mới mục tiêu học tập (ví dụ: hoàn thành bao nhiêu bài học, đạt bao nhiêu điểm thi trước hạn chót).</w:t>
      </w:r>
    </w:p>
    <w:p>
      <w:pPr>
        <w:pStyle w:val="Heading3"/>
        <w:spacing w:before="160" w:after="80"/>
      </w:pPr>
      <w:r>
        <w:rPr>
          <w:b/>
          <w:color w:val="7030A0"/>
          <w:sz w:val="25"/>
        </w:rPr>
        <w:t>7.1 Lấy danh sách mục tiêu cá nhân</w:t>
      </w:r>
    </w:p>
    <w:p>
      <w:pPr>
        <w:spacing w:after="40"/>
        <w:ind w:left="255" w:hanging="113"/>
      </w:pPr>
      <w:r>
        <w:rPr>
          <w:b/>
          <w:color w:val="2F5496"/>
        </w:rPr>
        <w:t xml:space="preserve">• </w:t>
      </w:r>
      <w:r>
        <w:rPr>
          <w:b w:val="0"/>
        </w:rPr>
        <w:t xml:space="preserve">  </w:t>
      </w:r>
      <w:r>
        <w:rPr>
          <w:b/>
        </w:rPr>
        <w:t>Endpoint:</w:t>
      </w:r>
      <w:r>
        <w:rPr>
          <w:b w:val="0"/>
        </w:rPr>
        <w:t xml:space="preserve"> </w:t>
      </w:r>
      <w:r>
        <w:rPr>
          <w:rFonts w:ascii="Consolas" w:hAnsi="Consolas" w:eastAsia="Consolas"/>
          <w:color w:val="C7254E"/>
          <w:sz w:val="19"/>
        </w:rPr>
        <w:t>GET /api/goals/{learnerId}</w:t>
      </w:r>
    </w:p>
    <w:p>
      <w:pPr>
        <w:spacing w:after="40"/>
        <w:ind w:left="255" w:hanging="113"/>
      </w:pPr>
      <w:r>
        <w:rPr>
          <w:b/>
          <w:color w:val="2F5496"/>
        </w:rPr>
        <w:t xml:space="preserve">• </w:t>
      </w:r>
      <w:r>
        <w:rPr>
          <w:b w:val="0"/>
        </w:rPr>
        <w:t xml:space="preserve">  </w:t>
      </w:r>
      <w:r>
        <w:rPr>
          <w:b/>
        </w:rPr>
        <w:t>Role:</w:t>
      </w:r>
      <w:r>
        <w:rPr>
          <w:b w:val="0"/>
        </w:rPr>
        <w:t xml:space="preserve"> Learner</w:t>
      </w:r>
    </w:p>
    <w:p>
      <w:pPr>
        <w:spacing w:after="40"/>
        <w:ind w:left="255" w:hanging="113"/>
      </w:pPr>
      <w:r>
        <w:rPr>
          <w:b/>
          <w:color w:val="2F5496"/>
        </w:rPr>
        <w:t xml:space="preserve">• </w:t>
      </w:r>
      <w:r>
        <w:rPr>
          <w:b w:val="0"/>
        </w:rPr>
        <w:t xml:space="preserve">  </w:t>
      </w:r>
      <w:r>
        <w:rPr>
          <w:b/>
        </w:rPr>
        <w:t>Response JSON:</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JSON</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"success": true,</w:t>
            </w:r>
          </w:p>
          <w:p>
            <w:pPr>
              <w:pStyle w:val="CodeBlock"/>
              <w:spacing w:line="240" w:lineRule="auto"/>
            </w:pPr>
            <w:r>
              <w:rPr>
                <w:rFonts w:ascii="Consolas" w:hAnsi="Consolas" w:eastAsia="Consolas"/>
              </w:rPr>
              <w:t xml:space="preserve">      "message": "Success",</w:t>
            </w:r>
          </w:p>
          <w:p>
            <w:pPr>
              <w:pStyle w:val="CodeBlock"/>
              <w:spacing w:line="240" w:lineRule="auto"/>
            </w:pPr>
            <w:r>
              <w:rPr>
                <w:rFonts w:ascii="Consolas" w:hAnsi="Consolas" w:eastAsia="Consolas"/>
              </w:rPr>
              <w:t xml:space="preserve">      "data":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"id": 10,</w:t>
            </w:r>
          </w:p>
          <w:p>
            <w:pPr>
              <w:pStyle w:val="CodeBlock"/>
              <w:spacing w:line="240" w:lineRule="auto"/>
            </w:pPr>
            <w:r>
              <w:rPr>
                <w:rFonts w:ascii="Consolas" w:hAnsi="Consolas" w:eastAsia="Consolas"/>
              </w:rPr>
              <w:t xml:space="preserve">          "learnerId": 1,</w:t>
            </w:r>
          </w:p>
          <w:p>
            <w:pPr>
              <w:pStyle w:val="CodeBlock"/>
              <w:spacing w:line="240" w:lineRule="auto"/>
            </w:pPr>
            <w:r>
              <w:rPr>
                <w:rFonts w:ascii="Consolas" w:hAnsi="Consolas" w:eastAsia="Consolas"/>
              </w:rPr>
              <w:t xml:space="preserve">          "target": "Hoàn thành 5 bài học Ngữ pháp",</w:t>
            </w:r>
          </w:p>
          <w:p>
            <w:pPr>
              <w:pStyle w:val="CodeBlock"/>
              <w:spacing w:line="240" w:lineRule="auto"/>
            </w:pPr>
            <w:r>
              <w:rPr>
                <w:rFonts w:ascii="Consolas" w:hAnsi="Consolas" w:eastAsia="Consolas"/>
              </w:rPr>
              <w:t xml:space="preserve">          "type": "LessonCount",</w:t>
            </w:r>
          </w:p>
          <w:p>
            <w:pPr>
              <w:pStyle w:val="CodeBlock"/>
              <w:spacing w:line="240" w:lineRule="auto"/>
            </w:pPr>
            <w:r>
              <w:rPr>
                <w:rFonts w:ascii="Consolas" w:hAnsi="Consolas" w:eastAsia="Consolas"/>
              </w:rPr>
              <w:t xml:space="preserve">          "progressPercentage": 60.0,</w:t>
            </w:r>
          </w:p>
          <w:p>
            <w:pPr>
              <w:pStyle w:val="CodeBlock"/>
              <w:spacing w:line="240" w:lineRule="auto"/>
            </w:pPr>
            <w:r>
              <w:rPr>
                <w:rFonts w:ascii="Consolas" w:hAnsi="Consolas" w:eastAsia="Consolas"/>
              </w:rPr>
              <w:t xml:space="preserve">          "isCompleted": false,</w:t>
            </w:r>
          </w:p>
          <w:p>
            <w:pPr>
              <w:pStyle w:val="CodeBlock"/>
              <w:spacing w:line="240" w:lineRule="auto"/>
            </w:pPr>
            <w:r>
              <w:rPr>
                <w:rFonts w:ascii="Consolas" w:hAnsi="Consolas" w:eastAsia="Consolas"/>
              </w:rPr>
              <w:t xml:space="preserve">          "deadline": "2026-06-15T00:00:00Z"</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tc>
      </w:tr>
    </w:tbl>
    <w:p>
      <w:pPr>
        <w:pStyle w:val="Heading3"/>
        <w:spacing w:before="160" w:after="80"/>
      </w:pPr>
      <w:r>
        <w:rPr>
          <w:b/>
          <w:color w:val="7030A0"/>
          <w:sz w:val="25"/>
        </w:rPr>
        <w:t>7.2 Tạo mục tiêu mới</w:t>
      </w:r>
    </w:p>
    <w:p>
      <w:pPr>
        <w:spacing w:after="40"/>
        <w:ind w:left="255" w:hanging="113"/>
      </w:pPr>
      <w:r>
        <w:rPr>
          <w:b/>
          <w:color w:val="2F5496"/>
        </w:rPr>
        <w:t xml:space="preserve">• </w:t>
      </w:r>
      <w:r>
        <w:rPr>
          <w:b w:val="0"/>
        </w:rPr>
        <w:t xml:space="preserve">  </w:t>
      </w:r>
      <w:r>
        <w:rPr>
          <w:b/>
        </w:rPr>
        <w:t>Endpoint:</w:t>
      </w:r>
      <w:r>
        <w:rPr>
          <w:b w:val="0"/>
        </w:rPr>
        <w:t xml:space="preserve"> </w:t>
      </w:r>
      <w:r>
        <w:rPr>
          <w:rFonts w:ascii="Consolas" w:hAnsi="Consolas" w:eastAsia="Consolas"/>
          <w:color w:val="C7254E"/>
          <w:sz w:val="19"/>
        </w:rPr>
        <w:t>POST /api/goals</w:t>
      </w:r>
    </w:p>
    <w:p>
      <w:pPr>
        <w:spacing w:after="40"/>
        <w:ind w:left="255" w:hanging="113"/>
      </w:pPr>
      <w:r>
        <w:rPr>
          <w:b/>
          <w:color w:val="2F5496"/>
        </w:rPr>
        <w:t xml:space="preserve">• </w:t>
      </w:r>
      <w:r>
        <w:rPr>
          <w:b w:val="0"/>
        </w:rPr>
        <w:t xml:space="preserve">  </w:t>
      </w:r>
      <w:r>
        <w:rPr>
          <w:b/>
        </w:rPr>
        <w:t>Role:</w:t>
      </w:r>
      <w:r>
        <w:rPr>
          <w:b w:val="0"/>
        </w:rPr>
        <w:t xml:space="preserve"> Learner</w:t>
      </w:r>
    </w:p>
    <w:p>
      <w:pPr>
        <w:spacing w:after="40"/>
        <w:ind w:left="255" w:hanging="113"/>
      </w:pPr>
      <w:r>
        <w:rPr>
          <w:b/>
          <w:color w:val="2F5496"/>
        </w:rPr>
        <w:t xml:space="preserve">• </w:t>
      </w:r>
      <w:r>
        <w:rPr>
          <w:b w:val="0"/>
        </w:rPr>
        <w:t xml:space="preserve">  </w:t>
      </w:r>
      <w:r>
        <w:rPr>
          <w:b/>
        </w:rPr>
        <w:t>Request JSON:</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JSON</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"learnerId": 1,</w:t>
            </w:r>
          </w:p>
          <w:p>
            <w:pPr>
              <w:pStyle w:val="CodeBlock"/>
              <w:spacing w:line="240" w:lineRule="auto"/>
            </w:pPr>
            <w:r>
              <w:rPr>
                <w:rFonts w:ascii="Consolas" w:hAnsi="Consolas" w:eastAsia="Consolas"/>
              </w:rPr>
              <w:t xml:space="preserve">      "target": "Đạt trung bình 8.0 điểm Quiz",</w:t>
            </w:r>
          </w:p>
          <w:p>
            <w:pPr>
              <w:pStyle w:val="CodeBlock"/>
              <w:spacing w:line="240" w:lineRule="auto"/>
            </w:pPr>
            <w:r>
              <w:rPr>
                <w:rFonts w:ascii="Consolas" w:hAnsi="Consolas" w:eastAsia="Consolas"/>
              </w:rPr>
              <w:t xml:space="preserve">      "type": 1,</w:t>
            </w:r>
          </w:p>
          <w:p>
            <w:pPr>
              <w:pStyle w:val="CodeBlock"/>
              <w:spacing w:line="240" w:lineRule="auto"/>
            </w:pPr>
            <w:r>
              <w:rPr>
                <w:rFonts w:ascii="Consolas" w:hAnsi="Consolas" w:eastAsia="Consolas"/>
              </w:rPr>
              <w:t xml:space="preserve">      "deadline": "2026-06-20T23:59:59Z"</w:t>
            </w:r>
          </w:p>
          <w:p>
            <w:pPr>
              <w:pStyle w:val="CodeBlock"/>
              <w:spacing w:line="240" w:lineRule="auto"/>
            </w:pPr>
            <w:r>
              <w:rPr>
                <w:rFonts w:ascii="Consolas" w:hAnsi="Consolas" w:eastAsia="Consolas"/>
              </w:rPr>
              <w:t xml:space="preserve">    }</w:t>
            </w:r>
          </w:p>
        </w:tc>
      </w:tr>
    </w:tbl>
    <w:p>
      <w:r>
        <w:rPr>
          <w:b w:val="0"/>
        </w:rPr>
        <w:t xml:space="preserve">*(Ghi chú </w:t>
      </w:r>
      <w:r>
        <w:rPr>
          <w:rFonts w:ascii="Consolas" w:hAnsi="Consolas" w:eastAsia="Consolas"/>
          <w:color w:val="C7254E"/>
          <w:sz w:val="19"/>
        </w:rPr>
        <w:t>type</w:t>
      </w:r>
      <w:r>
        <w:rPr>
          <w:b w:val="0"/>
        </w:rPr>
        <w:t xml:space="preserve"> (GoalType enum): </w:t>
      </w:r>
      <w:r>
        <w:rPr>
          <w:rFonts w:ascii="Consolas" w:hAnsi="Consolas" w:eastAsia="Consolas"/>
          <w:color w:val="C7254E"/>
          <w:sz w:val="19"/>
        </w:rPr>
        <w:t>0 = LessonCount</w:t>
      </w:r>
      <w:r>
        <w:rPr>
          <w:b w:val="0"/>
        </w:rPr>
        <w:t xml:space="preserve">, </w:t>
      </w:r>
      <w:r>
        <w:rPr>
          <w:rFonts w:ascii="Consolas" w:hAnsi="Consolas" w:eastAsia="Consolas"/>
          <w:color w:val="C7254E"/>
          <w:sz w:val="19"/>
        </w:rPr>
        <w:t>1 = QuizScore</w:t>
      </w:r>
      <w:r>
        <w:rPr>
          <w:b w:val="0"/>
        </w:rPr>
        <w:t xml:space="preserve">, </w:t>
      </w:r>
      <w:r>
        <w:rPr>
          <w:rFonts w:ascii="Consolas" w:hAnsi="Consolas" w:eastAsia="Consolas"/>
          <w:color w:val="C7254E"/>
          <w:sz w:val="19"/>
        </w:rPr>
        <w:t>2 = StudyTime</w:t>
      </w:r>
      <w:r>
        <w:rPr>
          <w:b w:val="0"/>
        </w:rPr>
        <w:t xml:space="preserve">, </w:t>
      </w:r>
      <w:r>
        <w:rPr>
          <w:rFonts w:ascii="Consolas" w:hAnsi="Consolas" w:eastAsia="Consolas"/>
          <w:color w:val="C7254E"/>
          <w:sz w:val="19"/>
        </w:rPr>
        <w:t>3 = StreakDays</w:t>
      </w:r>
      <w:r>
        <w:rPr>
          <w:b w:val="0"/>
        </w:rPr>
        <w:t xml:space="preserve">, </w:t>
      </w:r>
      <w:r>
        <w:rPr>
          <w:rFonts w:ascii="Consolas" w:hAnsi="Consolas" w:eastAsia="Consolas"/>
          <w:color w:val="C7254E"/>
          <w:sz w:val="19"/>
        </w:rPr>
        <w:t>4 = CertificateTest</w:t>
      </w:r>
      <w:r>
        <w:rPr>
          <w:b w:val="0"/>
        </w:rPr>
        <w:t>)*</w:t>
      </w:r>
    </w:p>
    <w:p>
      <w:pPr>
        <w:spacing w:after="40"/>
        <w:ind w:left="255" w:hanging="113"/>
      </w:pPr>
      <w:r>
        <w:rPr>
          <w:b/>
          <w:color w:val="2F5496"/>
        </w:rPr>
        <w:t xml:space="preserve">• </w:t>
      </w:r>
      <w:r>
        <w:rPr>
          <w:b w:val="0"/>
        </w:rPr>
        <w:t xml:space="preserve">  </w:t>
      </w:r>
      <w:r>
        <w:rPr>
          <w:b/>
        </w:rPr>
        <w:t>Response JSON:</w:t>
      </w:r>
      <w:r>
        <w:rPr>
          <w:b w:val="0"/>
        </w:rPr>
        <w:t xml:space="preserve"> Trả về đối tượng </w:t>
      </w:r>
      <w:r>
        <w:rPr>
          <w:rFonts w:ascii="Consolas" w:hAnsi="Consolas" w:eastAsia="Consolas"/>
          <w:color w:val="C7254E"/>
          <w:sz w:val="19"/>
        </w:rPr>
        <w:t>GoalDto</w:t>
      </w:r>
      <w:r>
        <w:rPr>
          <w:b w:val="0"/>
        </w:rPr>
        <w:t xml:space="preserve"> tương tự như API 7.1.</w:t>
      </w:r>
    </w:p>
    <w:p>
      <w:pPr>
        <w:pStyle w:val="Heading3"/>
        <w:spacing w:before="160" w:after="80"/>
      </w:pPr>
      <w:r>
        <w:rPr>
          <w:b/>
          <w:color w:val="7030A0"/>
          <w:sz w:val="25"/>
        </w:rPr>
        <w:t>7.3 Cập nhật tiến độ thủ công (cho phép chỉnh tiến trình trực tiếp)</w:t>
      </w:r>
    </w:p>
    <w:p>
      <w:pPr>
        <w:spacing w:after="40"/>
        <w:ind w:left="255" w:hanging="113"/>
      </w:pPr>
      <w:r>
        <w:rPr>
          <w:b/>
          <w:color w:val="2F5496"/>
        </w:rPr>
        <w:t xml:space="preserve">• </w:t>
      </w:r>
      <w:r>
        <w:rPr>
          <w:b w:val="0"/>
        </w:rPr>
        <w:t xml:space="preserve">  </w:t>
      </w:r>
      <w:r>
        <w:rPr>
          <w:b/>
        </w:rPr>
        <w:t>Endpoint:</w:t>
      </w:r>
      <w:r>
        <w:rPr>
          <w:b w:val="0"/>
        </w:rPr>
        <w:t xml:space="preserve"> </w:t>
      </w:r>
      <w:r>
        <w:rPr>
          <w:rFonts w:ascii="Consolas" w:hAnsi="Consolas" w:eastAsia="Consolas"/>
          <w:color w:val="C7254E"/>
          <w:sz w:val="19"/>
        </w:rPr>
        <w:t>PUT /api/goals/{id}/progress</w:t>
      </w:r>
    </w:p>
    <w:p>
      <w:pPr>
        <w:spacing w:after="40"/>
        <w:ind w:left="255" w:hanging="113"/>
      </w:pPr>
      <w:r>
        <w:rPr>
          <w:b/>
          <w:color w:val="2F5496"/>
        </w:rPr>
        <w:t xml:space="preserve">• </w:t>
      </w:r>
      <w:r>
        <w:rPr>
          <w:b w:val="0"/>
        </w:rPr>
        <w:t xml:space="preserve">  </w:t>
      </w:r>
      <w:r>
        <w:rPr>
          <w:b/>
        </w:rPr>
        <w:t>Request JSON:</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JSON</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"goalId": 10,</w:t>
            </w:r>
          </w:p>
          <w:p>
            <w:pPr>
              <w:pStyle w:val="CodeBlock"/>
              <w:spacing w:line="240" w:lineRule="auto"/>
            </w:pPr>
            <w:r>
              <w:rPr>
                <w:rFonts w:ascii="Consolas" w:hAnsi="Consolas" w:eastAsia="Consolas"/>
              </w:rPr>
              <w:t xml:space="preserve">      "progressPercentage": 80.0</w:t>
            </w:r>
          </w:p>
          <w:p>
            <w:pPr>
              <w:pStyle w:val="CodeBlock"/>
              <w:spacing w:line="240" w:lineRule="auto"/>
            </w:pPr>
            <w:r>
              <w:rPr>
                <w:rFonts w:ascii="Consolas" w:hAnsi="Consolas" w:eastAsia="Consolas"/>
              </w:rPr>
              <w:t xml:space="preserve">    }</w:t>
            </w:r>
          </w:p>
        </w:tc>
      </w:tr>
    </w:tbl>
    <w:p>
      <w:pPr>
        <w:spacing w:after="40"/>
        <w:ind w:left="255" w:hanging="113"/>
      </w:pPr>
      <w:r>
        <w:rPr>
          <w:b/>
          <w:color w:val="2F5496"/>
        </w:rPr>
        <w:t xml:space="preserve">• </w:t>
      </w:r>
      <w:r>
        <w:rPr>
          <w:b w:val="0"/>
        </w:rPr>
        <w:t xml:space="preserve">  </w:t>
      </w:r>
      <w:r>
        <w:rPr>
          <w:b/>
        </w:rPr>
        <w:t>Frontend Usage:</w:t>
      </w:r>
    </w:p>
    <w:p>
      <w:pPr>
        <w:spacing w:after="40"/>
        <w:ind w:left="482" w:hanging="113"/>
      </w:pPr>
      <w:r>
        <w:rPr>
          <w:b/>
          <w:color w:val="2F5496"/>
        </w:rPr>
        <w:t xml:space="preserve">• </w:t>
      </w:r>
      <w:r>
        <w:rPr>
          <w:b w:val="0"/>
        </w:rPr>
        <w:t xml:space="preserve">  Hiển thị danh sách card tiến độ mục tiêu trên Dashboard.</w:t>
      </w:r>
    </w:p>
    <w:p>
      <w:pPr>
        <w:spacing w:after="40"/>
        <w:ind w:left="482" w:hanging="113"/>
      </w:pPr>
      <w:r>
        <w:rPr>
          <w:b/>
          <w:color w:val="2F5496"/>
        </w:rPr>
        <w:t xml:space="preserve">• </w:t>
      </w:r>
      <w:r>
        <w:rPr>
          <w:b w:val="0"/>
        </w:rPr>
        <w:t xml:space="preserve">  Thanh progress bar tương ứng với </w:t>
      </w:r>
      <w:r>
        <w:rPr>
          <w:rFonts w:ascii="Consolas" w:hAnsi="Consolas" w:eastAsia="Consolas"/>
          <w:color w:val="C7254E"/>
          <w:sz w:val="19"/>
        </w:rPr>
        <w:t>progressPercentage</w:t>
      </w:r>
      <w:r>
        <w:rPr>
          <w:b w:val="0"/>
        </w:rPr>
        <w:t xml:space="preserve">. Nếu </w:t>
      </w:r>
      <w:r>
        <w:rPr>
          <w:rFonts w:ascii="Consolas" w:hAnsi="Consolas" w:eastAsia="Consolas"/>
          <w:color w:val="C7254E"/>
          <w:sz w:val="19"/>
        </w:rPr>
        <w:t>isCompleted</w:t>
      </w:r>
      <w:r>
        <w:rPr>
          <w:b w:val="0"/>
        </w:rPr>
        <w:t xml:space="preserve"> là </w:t>
      </w:r>
      <w:r>
        <w:rPr>
          <w:rFonts w:ascii="Consolas" w:hAnsi="Consolas" w:eastAsia="Consolas"/>
          <w:color w:val="C7254E"/>
          <w:sz w:val="19"/>
        </w:rPr>
        <w:t>true</w:t>
      </w:r>
      <w:r>
        <w:rPr>
          <w:b w:val="0"/>
        </w:rPr>
        <w:t xml:space="preserve"> hiển thị trạng thái hoàn thành.</w:t>
      </w:r>
    </w:p>
    <w:p>
      <w:pPr>
        <w:spacing w:after="40"/>
        <w:ind w:left="482" w:hanging="113"/>
      </w:pPr>
      <w:r>
        <w:rPr>
          <w:b/>
          <w:color w:val="2F5496"/>
        </w:rPr>
        <w:t xml:space="preserve">• </w:t>
      </w:r>
      <w:r>
        <w:rPr>
          <w:b w:val="0"/>
        </w:rPr>
        <w:t xml:space="preserve">  Nếu thời gian hiện tại vượt quá </w:t>
      </w:r>
      <w:r>
        <w:rPr>
          <w:rFonts w:ascii="Consolas" w:hAnsi="Consolas" w:eastAsia="Consolas"/>
          <w:color w:val="C7254E"/>
          <w:sz w:val="19"/>
        </w:rPr>
        <w:t>deadline</w:t>
      </w:r>
      <w:r>
        <w:rPr>
          <w:b w:val="0"/>
        </w:rPr>
        <w:t xml:space="preserve"> mà </w:t>
      </w:r>
      <w:r>
        <w:rPr>
          <w:rFonts w:ascii="Consolas" w:hAnsi="Consolas" w:eastAsia="Consolas"/>
          <w:color w:val="C7254E"/>
          <w:sz w:val="19"/>
        </w:rPr>
        <w:t>isCompleted</w:t>
      </w:r>
      <w:r>
        <w:rPr>
          <w:b w:val="0"/>
        </w:rPr>
        <w:t xml:space="preserve"> là </w:t>
      </w:r>
      <w:r>
        <w:rPr>
          <w:rFonts w:ascii="Consolas" w:hAnsi="Consolas" w:eastAsia="Consolas"/>
          <w:color w:val="C7254E"/>
          <w:sz w:val="19"/>
        </w:rPr>
        <w:t>false</w:t>
      </w:r>
      <w:r>
        <w:rPr>
          <w:b w:val="0"/>
        </w:rPr>
        <w:t xml:space="preserve">, hiển thị trạng thái </w:t>
      </w:r>
      <w:r>
        <w:rPr>
          <w:b/>
        </w:rPr>
        <w:t>Quá hạn / Trễ hạn</w:t>
      </w:r>
      <w:r>
        <w:rPr>
          <w:b w:val="0"/>
        </w:rPr>
        <w:t>.</w:t>
      </w:r>
    </w:p>
    <w:p>
      <w:pPr>
        <w:spacing w:after="100"/>
      </w:pPr>
      <w:r/>
    </w:p>
    <w:p>
      <w:pPr>
        <w:pStyle w:val="Heading2"/>
        <w:shd w:fill="EADCF8"/>
        <w:spacing w:before="240" w:after="120"/>
      </w:pPr>
      <w:r>
        <w:rPr>
          <w:b/>
          <w:color w:val="2F5597"/>
          <w:sz w:val="30"/>
        </w:rPr>
        <w:t>8. API Achievements / Badges</w:t>
      </w:r>
    </w:p>
    <w:p>
      <w:pPr>
        <w:spacing w:after="40"/>
        <w:ind w:left="255" w:hanging="113"/>
      </w:pPr>
      <w:r>
        <w:rPr>
          <w:b/>
          <w:color w:val="2F5496"/>
        </w:rPr>
        <w:t xml:space="preserve">• </w:t>
      </w:r>
      <w:r>
        <w:rPr>
          <w:b w:val="0"/>
        </w:rPr>
        <w:t xml:space="preserve">  </w:t>
      </w:r>
      <w:r>
        <w:rPr>
          <w:b/>
        </w:rPr>
        <w:t>Trạng thái API:</w:t>
      </w:r>
      <w:r>
        <w:rPr>
          <w:b w:val="0"/>
        </w:rPr>
        <w:t xml:space="preserve"> </w:t>
      </w:r>
      <w:r>
        <w:rPr>
          <w:rFonts w:ascii="Consolas" w:hAnsi="Consolas" w:eastAsia="Consolas"/>
          <w:color w:val="C7254E"/>
          <w:sz w:val="19"/>
        </w:rPr>
        <w:t>Internal only</w:t>
      </w:r>
      <w:r>
        <w:rPr>
          <w:b w:val="0"/>
        </w:rPr>
        <w:t xml:space="preserve"> (Thiết kế hệ thống trao giải thưởng chạy ngầm thông qua Consumer Sự kiện).</w:t>
      </w:r>
    </w:p>
    <w:p>
      <w:pPr>
        <w:spacing w:after="40"/>
        <w:ind w:left="255" w:hanging="113"/>
      </w:pPr>
      <w:r>
        <w:rPr>
          <w:b/>
          <w:color w:val="2F5496"/>
        </w:rPr>
        <w:t xml:space="preserve">• </w:t>
      </w:r>
      <w:r>
        <w:rPr>
          <w:b w:val="0"/>
        </w:rPr>
        <w:t xml:space="preserve">  </w:t>
      </w:r>
      <w:r>
        <w:rPr>
          <w:b/>
        </w:rPr>
        <w:t>Giải pháp cho Frontend:</w:t>
      </w:r>
    </w:p>
    <w:p>
      <w:pPr>
        <w:spacing w:after="40"/>
        <w:ind w:left="482" w:hanging="113"/>
      </w:pPr>
      <w:r>
        <w:rPr>
          <w:b/>
          <w:color w:val="2F5496"/>
        </w:rPr>
        <w:t xml:space="preserve">• </w:t>
      </w:r>
      <w:r>
        <w:rPr>
          <w:b w:val="0"/>
        </w:rPr>
        <w:t xml:space="preserve">  Học viên nhận danh hiệu khi hoàn thành các chặng đặc biệt. Khi nhận được huy hiệu, hệ thống sẽ tạo một bản ghi thông báo mới.</w:t>
      </w:r>
    </w:p>
    <w:p>
      <w:pPr>
        <w:spacing w:after="40"/>
        <w:ind w:left="482" w:hanging="113"/>
      </w:pPr>
      <w:r>
        <w:rPr>
          <w:b/>
          <w:color w:val="2F5496"/>
        </w:rPr>
        <w:t xml:space="preserve">• </w:t>
      </w:r>
      <w:r>
        <w:rPr>
          <w:b w:val="0"/>
        </w:rPr>
        <w:t xml:space="preserve">  Học viên có thể đọc danh hiệu đã nhận thông qua nội dung hiển thị của </w:t>
      </w:r>
      <w:r>
        <w:rPr>
          <w:b/>
        </w:rPr>
        <w:t>Notification API</w:t>
      </w:r>
      <w:r>
        <w:rPr>
          <w:b w:val="0"/>
        </w:rPr>
        <w:t xml:space="preserve"> (Ví dụ: "Chúc mừng! Bạn đã nhận được Huy hiệu 'Quiz Master'").</w:t>
      </w:r>
    </w:p>
    <w:p>
      <w:pPr>
        <w:spacing w:after="100"/>
      </w:pPr>
      <w:r/>
    </w:p>
    <w:p>
      <w:pPr>
        <w:pStyle w:val="Heading2"/>
        <w:shd w:fill="E2F0D9"/>
        <w:spacing w:before="240" w:after="120"/>
      </w:pPr>
      <w:r>
        <w:rPr>
          <w:b/>
          <w:color w:val="2F5597"/>
          <w:sz w:val="30"/>
        </w:rPr>
        <w:t>9. API Notifications</w:t>
      </w:r>
    </w:p>
    <w:p>
      <w:r>
        <w:rPr>
          <w:b w:val="0"/>
        </w:rPr>
        <w:t>Quản lý hộp thư thông báo (Bell notification) để cập nhật nhắc nhở học tập, báo cáo tuần, phần thưởng huy hiệu hoặc cảnh báo.</w:t>
      </w:r>
    </w:p>
    <w:p>
      <w:pPr>
        <w:pStyle w:val="Heading3"/>
        <w:spacing w:before="160" w:after="80"/>
      </w:pPr>
      <w:r>
        <w:rPr>
          <w:b/>
          <w:color w:val="7030A0"/>
          <w:sz w:val="25"/>
        </w:rPr>
        <w:t>9.1 Lấy danh sách thông báo của người dùng</w:t>
      </w:r>
    </w:p>
    <w:p>
      <w:pPr>
        <w:spacing w:after="40"/>
        <w:ind w:left="255" w:hanging="113"/>
      </w:pPr>
      <w:r>
        <w:rPr>
          <w:b/>
          <w:color w:val="2F5496"/>
        </w:rPr>
        <w:t xml:space="preserve">• </w:t>
      </w:r>
      <w:r>
        <w:rPr>
          <w:b w:val="0"/>
        </w:rPr>
        <w:t xml:space="preserve">  </w:t>
      </w:r>
      <w:r>
        <w:rPr>
          <w:b/>
        </w:rPr>
        <w:t>Endpoint:</w:t>
      </w:r>
      <w:r>
        <w:rPr>
          <w:b w:val="0"/>
        </w:rPr>
        <w:t xml:space="preserve"> </w:t>
      </w:r>
      <w:r>
        <w:rPr>
          <w:rFonts w:ascii="Consolas" w:hAnsi="Consolas" w:eastAsia="Consolas"/>
          <w:color w:val="C7254E"/>
          <w:sz w:val="19"/>
        </w:rPr>
        <w:t>GET /api/notifications</w:t>
      </w:r>
    </w:p>
    <w:p>
      <w:pPr>
        <w:spacing w:after="40"/>
        <w:ind w:left="255" w:hanging="113"/>
      </w:pPr>
      <w:r>
        <w:rPr>
          <w:b/>
          <w:color w:val="2F5496"/>
        </w:rPr>
        <w:t xml:space="preserve">• </w:t>
      </w:r>
      <w:r>
        <w:rPr>
          <w:b w:val="0"/>
        </w:rPr>
        <w:t xml:space="preserve">  </w:t>
      </w:r>
      <w:r>
        <w:rPr>
          <w:b/>
        </w:rPr>
        <w:t>Role:</w:t>
      </w:r>
      <w:r>
        <w:rPr>
          <w:b w:val="0"/>
        </w:rPr>
        <w:t xml:space="preserve"> Learner</w:t>
      </w:r>
    </w:p>
    <w:p>
      <w:pPr>
        <w:spacing w:after="40"/>
        <w:ind w:left="255" w:hanging="113"/>
      </w:pPr>
      <w:r>
        <w:rPr>
          <w:b/>
          <w:color w:val="2F5496"/>
        </w:rPr>
        <w:t xml:space="preserve">• </w:t>
      </w:r>
      <w:r>
        <w:rPr>
          <w:b w:val="0"/>
        </w:rPr>
        <w:t xml:space="preserve">  </w:t>
      </w:r>
      <w:r>
        <w:rPr>
          <w:b/>
        </w:rPr>
        <w:t>Response JSON:</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JSON</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"success": true,</w:t>
            </w:r>
          </w:p>
          <w:p>
            <w:pPr>
              <w:pStyle w:val="CodeBlock"/>
              <w:spacing w:line="240" w:lineRule="auto"/>
            </w:pPr>
            <w:r>
              <w:rPr>
                <w:rFonts w:ascii="Consolas" w:hAnsi="Consolas" w:eastAsia="Consolas"/>
              </w:rPr>
              <w:t xml:space="preserve">      "message": "Success",</w:t>
            </w:r>
          </w:p>
          <w:p>
            <w:pPr>
              <w:pStyle w:val="CodeBlock"/>
              <w:spacing w:line="240" w:lineRule="auto"/>
            </w:pPr>
            <w:r>
              <w:rPr>
                <w:rFonts w:ascii="Consolas" w:hAnsi="Consolas" w:eastAsia="Consolas"/>
              </w:rPr>
              <w:t xml:space="preserve">      "data":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"id": 101,</w:t>
            </w:r>
          </w:p>
          <w:p>
            <w:pPr>
              <w:pStyle w:val="CodeBlock"/>
              <w:spacing w:line="240" w:lineRule="auto"/>
            </w:pPr>
            <w:r>
              <w:rPr>
                <w:rFonts w:ascii="Consolas" w:hAnsi="Consolas" w:eastAsia="Consolas"/>
              </w:rPr>
              <w:t xml:space="preserve">          "userId": 2,</w:t>
            </w:r>
          </w:p>
          <w:p>
            <w:pPr>
              <w:pStyle w:val="CodeBlock"/>
              <w:spacing w:line="240" w:lineRule="auto"/>
            </w:pPr>
            <w:r>
              <w:rPr>
                <w:rFonts w:ascii="Consolas" w:hAnsi="Consolas" w:eastAsia="Consolas"/>
              </w:rPr>
              <w:t xml:space="preserve">          "title": "Huy hiệu mới đạt được!",</w:t>
            </w:r>
          </w:p>
          <w:p>
            <w:pPr>
              <w:pStyle w:val="CodeBlock"/>
              <w:spacing w:line="240" w:lineRule="auto"/>
            </w:pPr>
            <w:r>
              <w:rPr>
                <w:rFonts w:ascii="Consolas" w:hAnsi="Consolas" w:eastAsia="Consolas"/>
              </w:rPr>
              <w:t xml:space="preserve">          "message": "Chúc mừng bạn đã đạt huy hiệu 'Goal Achiever' nhờ hoàn thành mục tiêu học tập trước hạn chót.",</w:t>
            </w:r>
          </w:p>
          <w:p>
            <w:pPr>
              <w:pStyle w:val="CodeBlock"/>
              <w:spacing w:line="240" w:lineRule="auto"/>
            </w:pPr>
            <w:r>
              <w:rPr>
                <w:rFonts w:ascii="Consolas" w:hAnsi="Consolas" w:eastAsia="Consolas"/>
              </w:rPr>
              <w:t xml:space="preserve">          "isRead": false,</w:t>
            </w:r>
          </w:p>
          <w:p>
            <w:pPr>
              <w:pStyle w:val="CodeBlock"/>
              <w:spacing w:line="240" w:lineRule="auto"/>
            </w:pPr>
            <w:r>
              <w:rPr>
                <w:rFonts w:ascii="Consolas" w:hAnsi="Consolas" w:eastAsia="Consolas"/>
              </w:rPr>
              <w:t xml:space="preserve">          "createdAt": "2026-06-08T07:20:00Z"</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"id": 100,</w:t>
            </w:r>
          </w:p>
          <w:p>
            <w:pPr>
              <w:pStyle w:val="CodeBlock"/>
              <w:spacing w:line="240" w:lineRule="auto"/>
            </w:pPr>
            <w:r>
              <w:rPr>
                <w:rFonts w:ascii="Consolas" w:hAnsi="Consolas" w:eastAsia="Consolas"/>
              </w:rPr>
              <w:t xml:space="preserve">          "userId": 2,</w:t>
            </w:r>
          </w:p>
          <w:p>
            <w:pPr>
              <w:pStyle w:val="CodeBlock"/>
              <w:spacing w:line="240" w:lineRule="auto"/>
            </w:pPr>
            <w:r>
              <w:rPr>
                <w:rFonts w:ascii="Consolas" w:hAnsi="Consolas" w:eastAsia="Consolas"/>
              </w:rPr>
              <w:t xml:space="preserve">          "title": "Nhắc nhở học tập",</w:t>
            </w:r>
          </w:p>
          <w:p>
            <w:pPr>
              <w:pStyle w:val="CodeBlock"/>
              <w:spacing w:line="240" w:lineRule="auto"/>
            </w:pPr>
            <w:r>
              <w:rPr>
                <w:rFonts w:ascii="Consolas" w:hAnsi="Consolas" w:eastAsia="Consolas"/>
              </w:rPr>
              <w:t xml:space="preserve">          "message": "Bạn đã không học bài mới trong 3 ngày qua. Hãy cùng luyện tập hàng ngày để duy trì chuỗi học tập nhé!",</w:t>
            </w:r>
          </w:p>
          <w:p>
            <w:pPr>
              <w:pStyle w:val="CodeBlock"/>
              <w:spacing w:line="240" w:lineRule="auto"/>
            </w:pPr>
            <w:r>
              <w:rPr>
                <w:rFonts w:ascii="Consolas" w:hAnsi="Consolas" w:eastAsia="Consolas"/>
              </w:rPr>
              <w:t xml:space="preserve">          "isRead": true,</w:t>
            </w:r>
          </w:p>
          <w:p>
            <w:pPr>
              <w:pStyle w:val="CodeBlock"/>
              <w:spacing w:line="240" w:lineRule="auto"/>
            </w:pPr>
            <w:r>
              <w:rPr>
                <w:rFonts w:ascii="Consolas" w:hAnsi="Consolas" w:eastAsia="Consolas"/>
              </w:rPr>
              <w:t xml:space="preserve">          "createdAt": "2026-06-07T09:00:00Z"</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tc>
      </w:tr>
    </w:tbl>
    <w:p>
      <w:pPr>
        <w:pStyle w:val="Heading3"/>
        <w:spacing w:before="160" w:after="80"/>
      </w:pPr>
      <w:r>
        <w:rPr>
          <w:b/>
          <w:color w:val="7030A0"/>
          <w:sz w:val="25"/>
        </w:rPr>
        <w:t>9.2 Đánh dấu một thông báo đã đọc</w:t>
      </w:r>
    </w:p>
    <w:p>
      <w:pPr>
        <w:spacing w:after="40"/>
        <w:ind w:left="255" w:hanging="113"/>
      </w:pPr>
      <w:r>
        <w:rPr>
          <w:b/>
          <w:color w:val="2F5496"/>
        </w:rPr>
        <w:t xml:space="preserve">• </w:t>
      </w:r>
      <w:r>
        <w:rPr>
          <w:b w:val="0"/>
        </w:rPr>
        <w:t xml:space="preserve">  </w:t>
      </w:r>
      <w:r>
        <w:rPr>
          <w:b/>
        </w:rPr>
        <w:t>Endpoint:</w:t>
      </w:r>
      <w:r>
        <w:rPr>
          <w:b w:val="0"/>
        </w:rPr>
        <w:t xml:space="preserve"> </w:t>
      </w:r>
      <w:r>
        <w:rPr>
          <w:rFonts w:ascii="Consolas" w:hAnsi="Consolas" w:eastAsia="Consolas"/>
          <w:color w:val="C7254E"/>
          <w:sz w:val="19"/>
        </w:rPr>
        <w:t>PUT /api/notifications/{id}/read</w:t>
      </w:r>
    </w:p>
    <w:p>
      <w:pPr>
        <w:spacing w:after="40"/>
        <w:ind w:left="255" w:hanging="113"/>
      </w:pPr>
      <w:r>
        <w:rPr>
          <w:b/>
          <w:color w:val="2F5496"/>
        </w:rPr>
        <w:t xml:space="preserve">• </w:t>
      </w:r>
      <w:r>
        <w:rPr>
          <w:b w:val="0"/>
        </w:rPr>
        <w:t xml:space="preserve">  </w:t>
      </w:r>
      <w:r>
        <w:rPr>
          <w:b/>
        </w:rPr>
        <w:t>Response JSON:</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JSON</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"success": true,</w:t>
            </w:r>
          </w:p>
          <w:p>
            <w:pPr>
              <w:pStyle w:val="CodeBlock"/>
              <w:spacing w:line="240" w:lineRule="auto"/>
            </w:pPr>
            <w:r>
              <w:rPr>
                <w:rFonts w:ascii="Consolas" w:hAnsi="Consolas" w:eastAsia="Consolas"/>
              </w:rPr>
              <w:t xml:space="preserve">      "message": "Notification marked as read.",</w:t>
            </w:r>
          </w:p>
          <w:p>
            <w:pPr>
              <w:pStyle w:val="CodeBlock"/>
              <w:spacing w:line="240" w:lineRule="auto"/>
            </w:pPr>
            <w:r>
              <w:rPr>
                <w:rFonts w:ascii="Consolas" w:hAnsi="Consolas" w:eastAsia="Consolas"/>
              </w:rPr>
              <w:t xml:space="preserve">      "data": true</w:t>
            </w:r>
          </w:p>
          <w:p>
            <w:pPr>
              <w:pStyle w:val="CodeBlock"/>
              <w:spacing w:line="240" w:lineRule="auto"/>
            </w:pPr>
            <w:r>
              <w:rPr>
                <w:rFonts w:ascii="Consolas" w:hAnsi="Consolas" w:eastAsia="Consolas"/>
              </w:rPr>
              <w:t xml:space="preserve">    }</w:t>
            </w:r>
          </w:p>
        </w:tc>
      </w:tr>
    </w:tbl>
    <w:p>
      <w:pPr>
        <w:pStyle w:val="Heading3"/>
        <w:spacing w:before="160" w:after="80"/>
      </w:pPr>
      <w:r>
        <w:rPr>
          <w:b/>
          <w:color w:val="7030A0"/>
          <w:sz w:val="25"/>
        </w:rPr>
        <w:t>9.3 Đánh dấu toàn bộ thông báo đã đọc</w:t>
      </w:r>
    </w:p>
    <w:p>
      <w:pPr>
        <w:spacing w:after="40"/>
        <w:ind w:left="255" w:hanging="113"/>
      </w:pPr>
      <w:r>
        <w:rPr>
          <w:b/>
          <w:color w:val="2F5496"/>
        </w:rPr>
        <w:t xml:space="preserve">• </w:t>
      </w:r>
      <w:r>
        <w:rPr>
          <w:b w:val="0"/>
        </w:rPr>
        <w:t xml:space="preserve">  </w:t>
      </w:r>
      <w:r>
        <w:rPr>
          <w:b/>
        </w:rPr>
        <w:t>Endpoint:</w:t>
      </w:r>
      <w:r>
        <w:rPr>
          <w:b w:val="0"/>
        </w:rPr>
        <w:t xml:space="preserve"> </w:t>
      </w:r>
      <w:r>
        <w:rPr>
          <w:rFonts w:ascii="Consolas" w:hAnsi="Consolas" w:eastAsia="Consolas"/>
          <w:color w:val="C7254E"/>
          <w:sz w:val="19"/>
        </w:rPr>
        <w:t>POST /api/notifications/read-all</w:t>
      </w:r>
    </w:p>
    <w:p>
      <w:pPr>
        <w:spacing w:after="40"/>
        <w:ind w:left="255" w:hanging="113"/>
      </w:pPr>
      <w:r>
        <w:rPr>
          <w:b/>
          <w:color w:val="2F5496"/>
        </w:rPr>
        <w:t xml:space="preserve">• </w:t>
      </w:r>
      <w:r>
        <w:rPr>
          <w:b w:val="0"/>
        </w:rPr>
        <w:t xml:space="preserve">  </w:t>
      </w:r>
      <w:r>
        <w:rPr>
          <w:b/>
        </w:rPr>
        <w:t>Response/Request:</w:t>
      </w:r>
      <w:r>
        <w:rPr>
          <w:b w:val="0"/>
        </w:rPr>
        <w:t xml:space="preserve"> Trả về </w:t>
      </w:r>
      <w:r>
        <w:rPr>
          <w:rFonts w:ascii="Consolas" w:hAnsi="Consolas" w:eastAsia="Consolas"/>
          <w:color w:val="C7254E"/>
          <w:sz w:val="19"/>
        </w:rPr>
        <w:t>success: true</w:t>
      </w:r>
      <w:r>
        <w:rPr>
          <w:b w:val="0"/>
        </w:rPr>
        <w:t xml:space="preserve"> nếu thực hiện thành công.</w:t>
      </w:r>
    </w:p>
    <w:p>
      <w:pPr>
        <w:pStyle w:val="Heading3"/>
        <w:spacing w:before="160" w:after="80"/>
      </w:pPr>
      <w:r>
        <w:rPr>
          <w:b/>
          <w:color w:val="7030A0"/>
          <w:sz w:val="25"/>
        </w:rPr>
        <w:t>9.4 Xóa toàn bộ thông báo</w:t>
      </w:r>
    </w:p>
    <w:p>
      <w:pPr>
        <w:spacing w:after="40"/>
        <w:ind w:left="255" w:hanging="113"/>
      </w:pPr>
      <w:r>
        <w:rPr>
          <w:b/>
          <w:color w:val="2F5496"/>
        </w:rPr>
        <w:t xml:space="preserve">• </w:t>
      </w:r>
      <w:r>
        <w:rPr>
          <w:b w:val="0"/>
        </w:rPr>
        <w:t xml:space="preserve">  </w:t>
      </w:r>
      <w:r>
        <w:rPr>
          <w:b/>
        </w:rPr>
        <w:t>Endpoint:</w:t>
      </w:r>
      <w:r>
        <w:rPr>
          <w:b w:val="0"/>
        </w:rPr>
        <w:t xml:space="preserve"> </w:t>
      </w:r>
      <w:r>
        <w:rPr>
          <w:rFonts w:ascii="Consolas" w:hAnsi="Consolas" w:eastAsia="Consolas"/>
          <w:color w:val="C7254E"/>
          <w:sz w:val="19"/>
        </w:rPr>
        <w:t>DELETE /api/notifications/clear-all</w:t>
      </w:r>
    </w:p>
    <w:p>
      <w:pPr>
        <w:spacing w:after="40"/>
        <w:ind w:left="255" w:hanging="113"/>
      </w:pPr>
      <w:r>
        <w:rPr>
          <w:b/>
          <w:color w:val="2F5496"/>
        </w:rPr>
        <w:t xml:space="preserve">• </w:t>
      </w:r>
      <w:r>
        <w:rPr>
          <w:b w:val="0"/>
        </w:rPr>
        <w:t xml:space="preserve">  </w:t>
      </w:r>
      <w:r>
        <w:rPr>
          <w:b/>
        </w:rPr>
        <w:t>Frontend Usage:</w:t>
      </w:r>
    </w:p>
    <w:p>
      <w:pPr>
        <w:spacing w:after="40"/>
        <w:ind w:left="482" w:hanging="113"/>
      </w:pPr>
      <w:r>
        <w:rPr>
          <w:b/>
          <w:color w:val="2F5496"/>
        </w:rPr>
        <w:t xml:space="preserve">• </w:t>
      </w:r>
      <w:r>
        <w:rPr>
          <w:b w:val="0"/>
        </w:rPr>
        <w:t xml:space="preserve">  Icon Chuông thông báo (Notification Bell) hiển thị số lượng đỏ (badge count) dựa vào số lượng phần tử có </w:t>
      </w:r>
      <w:r>
        <w:rPr>
          <w:rFonts w:ascii="Consolas" w:hAnsi="Consolas" w:eastAsia="Consolas"/>
          <w:color w:val="C7254E"/>
          <w:sz w:val="19"/>
        </w:rPr>
        <w:t>isRead == false</w:t>
      </w:r>
      <w:r>
        <w:rPr>
          <w:b w:val="0"/>
        </w:rPr>
        <w:t xml:space="preserve"> ở API 9.1.</w:t>
      </w:r>
    </w:p>
    <w:p>
      <w:pPr>
        <w:spacing w:after="40"/>
        <w:ind w:left="482" w:hanging="113"/>
      </w:pPr>
      <w:r>
        <w:rPr>
          <w:b/>
          <w:color w:val="2F5496"/>
        </w:rPr>
        <w:t xml:space="preserve">• </w:t>
      </w:r>
      <w:r>
        <w:rPr>
          <w:b w:val="0"/>
        </w:rPr>
        <w:t xml:space="preserve">  Click vào từng thông báo gọi API 9.2 để đánh dấu đã đọc.</w:t>
      </w:r>
    </w:p>
    <w:p>
      <w:pPr>
        <w:spacing w:after="40"/>
        <w:ind w:left="482" w:hanging="113"/>
      </w:pPr>
      <w:r>
        <w:rPr>
          <w:b/>
          <w:color w:val="2F5496"/>
        </w:rPr>
        <w:t xml:space="preserve">• </w:t>
      </w:r>
      <w:r>
        <w:rPr>
          <w:b w:val="0"/>
        </w:rPr>
        <w:t xml:space="preserve">  Hiển thị danh sách thông báo sắp xếp theo thời gian mới nhất giảm dần.</w:t>
      </w:r>
    </w:p>
    <w:p>
      <w:pPr>
        <w:spacing w:after="100"/>
      </w:pPr>
      <w:r/>
    </w:p>
    <w:p>
      <w:pPr>
        <w:pStyle w:val="Heading2"/>
        <w:shd w:fill="FFF2CC"/>
        <w:spacing w:before="240" w:after="120"/>
      </w:pPr>
      <w:r>
        <w:rPr>
          <w:b/>
          <w:color w:val="2F5597"/>
          <w:sz w:val="30"/>
        </w:rPr>
        <w:t>10. API Weekly Report</w:t>
      </w:r>
    </w:p>
    <w:p>
      <w:pPr>
        <w:spacing w:after="40"/>
        <w:ind w:left="255" w:hanging="113"/>
      </w:pPr>
      <w:r>
        <w:rPr>
          <w:b/>
          <w:color w:val="2F5496"/>
        </w:rPr>
        <w:t xml:space="preserve">• </w:t>
      </w:r>
      <w:r>
        <w:rPr>
          <w:b w:val="0"/>
        </w:rPr>
        <w:t xml:space="preserve">  </w:t>
      </w:r>
      <w:r>
        <w:rPr>
          <w:b/>
        </w:rPr>
        <w:t>Trạng thái API:</w:t>
      </w:r>
      <w:r>
        <w:rPr>
          <w:b w:val="0"/>
        </w:rPr>
        <w:t xml:space="preserve"> </w:t>
      </w:r>
      <w:r>
        <w:rPr>
          <w:rFonts w:ascii="Consolas" w:hAnsi="Consolas" w:eastAsia="Consolas"/>
          <w:color w:val="C7254E"/>
          <w:sz w:val="19"/>
        </w:rPr>
        <w:t>Internal only</w:t>
      </w:r>
      <w:r>
        <w:rPr>
          <w:b w:val="0"/>
        </w:rPr>
        <w:t xml:space="preserve"> (Tự động tổng hợp và gửi ngầm).</w:t>
      </w:r>
    </w:p>
    <w:p>
      <w:pPr>
        <w:spacing w:after="40"/>
        <w:ind w:left="255" w:hanging="113"/>
      </w:pPr>
      <w:r>
        <w:rPr>
          <w:b/>
          <w:color w:val="2F5496"/>
        </w:rPr>
        <w:t xml:space="preserve">• </w:t>
      </w:r>
      <w:r>
        <w:rPr>
          <w:b w:val="0"/>
        </w:rPr>
        <w:t xml:space="preserve">  </w:t>
      </w:r>
      <w:r>
        <w:rPr>
          <w:b/>
        </w:rPr>
        <w:t>Chi tiết:</w:t>
      </w:r>
      <w:r>
        <w:rPr>
          <w:b w:val="0"/>
        </w:rPr>
        <w:t xml:space="preserve"> Công việc tổng hợp báo cáo học tập tuần được xử lý bởi </w:t>
      </w:r>
      <w:r>
        <w:rPr>
          <w:rFonts w:ascii="Consolas" w:hAnsi="Consolas" w:eastAsia="Consolas"/>
          <w:color w:val="C7254E"/>
          <w:sz w:val="19"/>
        </w:rPr>
        <w:t>WeeklyLearningReportJob</w:t>
      </w:r>
      <w:r>
        <w:rPr>
          <w:b w:val="0"/>
        </w:rPr>
        <w:t xml:space="preserve"> định kỳ hàng tuần. Báo cáo này được chuyển thành email gửi cho học viên và tạo bản ghi thông báo nội dung tóm tắt gửi tới học viên. Frontend hiển thị báo cáo tuần thông qua API Notifications.</w:t>
      </w:r>
    </w:p>
    <w:p>
      <w:pPr>
        <w:spacing w:after="100"/>
      </w:pPr>
      <w:r/>
    </w:p>
    <w:p>
      <w:pPr>
        <w:pStyle w:val="Heading2"/>
        <w:shd w:fill="FCE4D6"/>
        <w:spacing w:before="240" w:after="120"/>
      </w:pPr>
      <w:r>
        <w:rPr>
          <w:b/>
          <w:color w:val="2F5597"/>
          <w:sz w:val="30"/>
        </w:rPr>
        <w:t>11. API Feedback Analysis – Admin Dashboard</w:t>
      </w:r>
    </w:p>
    <w:p>
      <w:r>
        <w:rPr>
          <w:b w:val="0"/>
        </w:rPr>
        <w:t>Nhóm API dành riêng cho quản trị viên theo dõi mức độ hài lòng của người học về các bài học và đề xuất thích ứng.</w:t>
      </w:r>
    </w:p>
    <w:p>
      <w:pPr>
        <w:pStyle w:val="Heading3"/>
        <w:spacing w:before="160" w:after="80"/>
      </w:pPr>
      <w:r>
        <w:rPr>
          <w:b/>
          <w:color w:val="7030A0"/>
          <w:sz w:val="25"/>
        </w:rPr>
        <w:t>11.1 Xem toàn bộ phản hồi từ người học</w:t>
      </w:r>
    </w:p>
    <w:p>
      <w:pPr>
        <w:spacing w:after="40"/>
        <w:ind w:left="255" w:hanging="113"/>
      </w:pPr>
      <w:r>
        <w:rPr>
          <w:b/>
          <w:color w:val="2F5496"/>
        </w:rPr>
        <w:t xml:space="preserve">• </w:t>
      </w:r>
      <w:r>
        <w:rPr>
          <w:b w:val="0"/>
        </w:rPr>
        <w:t xml:space="preserve">  </w:t>
      </w:r>
      <w:r>
        <w:rPr>
          <w:b/>
        </w:rPr>
        <w:t>Endpoint:</w:t>
      </w:r>
      <w:r>
        <w:rPr>
          <w:b w:val="0"/>
        </w:rPr>
        <w:t xml:space="preserve"> </w:t>
      </w:r>
      <w:r>
        <w:rPr>
          <w:rFonts w:ascii="Consolas" w:hAnsi="Consolas" w:eastAsia="Consolas"/>
          <w:color w:val="C7254E"/>
          <w:sz w:val="19"/>
        </w:rPr>
        <w:t>GET /api/feedback</w:t>
      </w:r>
    </w:p>
    <w:p>
      <w:pPr>
        <w:spacing w:after="40"/>
        <w:ind w:left="255" w:hanging="113"/>
      </w:pPr>
      <w:r>
        <w:rPr>
          <w:b/>
          <w:color w:val="2F5496"/>
        </w:rPr>
        <w:t xml:space="preserve">• </w:t>
      </w:r>
      <w:r>
        <w:rPr>
          <w:b w:val="0"/>
        </w:rPr>
        <w:t xml:space="preserve">  </w:t>
      </w:r>
      <w:r>
        <w:rPr>
          <w:b/>
        </w:rPr>
        <w:t>Role:</w:t>
      </w:r>
      <w:r>
        <w:rPr>
          <w:b w:val="0"/>
        </w:rPr>
        <w:t xml:space="preserve"> Admin</w:t>
      </w:r>
    </w:p>
    <w:p>
      <w:pPr>
        <w:spacing w:after="40"/>
        <w:ind w:left="255" w:hanging="113"/>
      </w:pPr>
      <w:r>
        <w:rPr>
          <w:b/>
          <w:color w:val="2F5496"/>
        </w:rPr>
        <w:t xml:space="preserve">• </w:t>
      </w:r>
      <w:r>
        <w:rPr>
          <w:b w:val="0"/>
        </w:rPr>
        <w:t xml:space="preserve">  </w:t>
      </w:r>
      <w:r>
        <w:rPr>
          <w:b/>
        </w:rPr>
        <w:t>Response JSON:</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JSON</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"success": true,</w:t>
            </w:r>
          </w:p>
          <w:p>
            <w:pPr>
              <w:pStyle w:val="CodeBlock"/>
              <w:spacing w:line="240" w:lineRule="auto"/>
            </w:pPr>
            <w:r>
              <w:rPr>
                <w:rFonts w:ascii="Consolas" w:hAnsi="Consolas" w:eastAsia="Consolas"/>
              </w:rPr>
              <w:t xml:space="preserve">      "message": "Success",</w:t>
            </w:r>
          </w:p>
          <w:p>
            <w:pPr>
              <w:pStyle w:val="CodeBlock"/>
              <w:spacing w:line="240" w:lineRule="auto"/>
            </w:pPr>
            <w:r>
              <w:rPr>
                <w:rFonts w:ascii="Consolas" w:hAnsi="Consolas" w:eastAsia="Consolas"/>
              </w:rPr>
              <w:t xml:space="preserve">      "data":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"id": 4,</w:t>
            </w:r>
          </w:p>
          <w:p>
            <w:pPr>
              <w:pStyle w:val="CodeBlock"/>
              <w:spacing w:line="240" w:lineRule="auto"/>
            </w:pPr>
            <w:r>
              <w:rPr>
                <w:rFonts w:ascii="Consolas" w:hAnsi="Consolas" w:eastAsia="Consolas"/>
              </w:rPr>
              <w:t xml:space="preserve">          "userId": 2,</w:t>
            </w:r>
          </w:p>
          <w:p>
            <w:pPr>
              <w:pStyle w:val="CodeBlock"/>
              <w:spacing w:line="240" w:lineRule="auto"/>
            </w:pPr>
            <w:r>
              <w:rPr>
                <w:rFonts w:ascii="Consolas" w:hAnsi="Consolas" w:eastAsia="Consolas"/>
              </w:rPr>
              <w:t xml:space="preserve">          "subject": "Gợi ý bài học chưa chuẩn",</w:t>
            </w:r>
          </w:p>
          <w:p>
            <w:pPr>
              <w:pStyle w:val="CodeBlock"/>
              <w:spacing w:line="240" w:lineRule="auto"/>
            </w:pPr>
            <w:r>
              <w:rPr>
                <w:rFonts w:ascii="Consolas" w:hAnsi="Consolas" w:eastAsia="Consolas"/>
              </w:rPr>
              <w:t xml:space="preserve">          "content": "Tôi thấy bài học đề xuất hơi khó so với mức độ B1 hiện tại.",</w:t>
            </w:r>
          </w:p>
          <w:p>
            <w:pPr>
              <w:pStyle w:val="CodeBlock"/>
              <w:spacing w:line="240" w:lineRule="auto"/>
            </w:pPr>
            <w:r>
              <w:rPr>
                <w:rFonts w:ascii="Consolas" w:hAnsi="Consolas" w:eastAsia="Consolas"/>
              </w:rPr>
              <w:t xml:space="preserve">          "rating": 2,</w:t>
            </w:r>
          </w:p>
          <w:p>
            <w:pPr>
              <w:pStyle w:val="CodeBlock"/>
              <w:spacing w:line="240" w:lineRule="auto"/>
            </w:pPr>
            <w:r>
              <w:rPr>
                <w:rFonts w:ascii="Consolas" w:hAnsi="Consolas" w:eastAsia="Consolas"/>
              </w:rPr>
              <w:t xml:space="preserve">          "isResolved": false,</w:t>
            </w:r>
          </w:p>
          <w:p>
            <w:pPr>
              <w:pStyle w:val="CodeBlock"/>
              <w:spacing w:line="240" w:lineRule="auto"/>
            </w:pPr>
            <w:r>
              <w:rPr>
                <w:rFonts w:ascii="Consolas" w:hAnsi="Consolas" w:eastAsia="Consolas"/>
              </w:rPr>
              <w:t xml:space="preserve">          "resolvedAt": null</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w:t>
            </w:r>
          </w:p>
        </w:tc>
      </w:tr>
    </w:tbl>
    <w:p>
      <w:pPr>
        <w:pStyle w:val="Heading3"/>
        <w:spacing w:before="160" w:after="80"/>
      </w:pPr>
      <w:r>
        <w:rPr>
          <w:b/>
          <w:color w:val="7030A0"/>
          <w:sz w:val="25"/>
        </w:rPr>
        <w:t>11.2 Duyệt phản hồi và đánh giá phân tích (Review)</w:t>
      </w:r>
    </w:p>
    <w:p>
      <w:pPr>
        <w:spacing w:after="40"/>
        <w:ind w:left="255" w:hanging="113"/>
      </w:pPr>
      <w:r>
        <w:rPr>
          <w:b/>
          <w:color w:val="2F5496"/>
        </w:rPr>
        <w:t xml:space="preserve">• </w:t>
      </w:r>
      <w:r>
        <w:rPr>
          <w:b w:val="0"/>
        </w:rPr>
        <w:t xml:space="preserve">  </w:t>
      </w:r>
      <w:r>
        <w:rPr>
          <w:b/>
        </w:rPr>
        <w:t>Endpoint:</w:t>
      </w:r>
      <w:r>
        <w:rPr>
          <w:b w:val="0"/>
        </w:rPr>
        <w:t xml:space="preserve"> </w:t>
      </w:r>
      <w:r>
        <w:rPr>
          <w:rFonts w:ascii="Consolas" w:hAnsi="Consolas" w:eastAsia="Consolas"/>
          <w:color w:val="C7254E"/>
          <w:sz w:val="19"/>
        </w:rPr>
        <w:t>POST /api/feedback/{id}/review</w:t>
      </w:r>
    </w:p>
    <w:p>
      <w:pPr>
        <w:spacing w:after="40"/>
        <w:ind w:left="255" w:hanging="113"/>
      </w:pPr>
      <w:r>
        <w:rPr>
          <w:b/>
          <w:color w:val="2F5496"/>
        </w:rPr>
        <w:t xml:space="preserve">• </w:t>
      </w:r>
      <w:r>
        <w:rPr>
          <w:b w:val="0"/>
        </w:rPr>
        <w:t xml:space="preserve">  </w:t>
      </w:r>
      <w:r>
        <w:rPr>
          <w:b/>
        </w:rPr>
        <w:t>Role:</w:t>
      </w:r>
      <w:r>
        <w:rPr>
          <w:b w:val="0"/>
        </w:rPr>
        <w:t xml:space="preserve"> Admin</w:t>
      </w:r>
    </w:p>
    <w:p>
      <w:pPr>
        <w:spacing w:after="40"/>
        <w:ind w:left="255" w:hanging="113"/>
      </w:pPr>
      <w:r>
        <w:rPr>
          <w:b/>
          <w:color w:val="2F5496"/>
        </w:rPr>
        <w:t xml:space="preserve">• </w:t>
      </w:r>
      <w:r>
        <w:rPr>
          <w:b w:val="0"/>
        </w:rPr>
        <w:t xml:space="preserve">  </w:t>
      </w:r>
      <w:r>
        <w:rPr>
          <w:b/>
        </w:rPr>
        <w:t>Request JSON:</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JSON</w:t>
            </w:r>
          </w:p>
          <w:p>
            <w:pPr>
              <w:pStyle w:val="CodeBlock"/>
              <w:spacing w:line="240" w:lineRule="auto"/>
            </w:pPr>
            <w:r>
              <w:rPr>
                <w:rFonts w:ascii="Consolas" w:hAnsi="Consolas" w:eastAsia="Consolas"/>
              </w:rPr>
              <w:t xml:space="preserve">    {</w:t>
            </w:r>
          </w:p>
          <w:p>
            <w:pPr>
              <w:pStyle w:val="CodeBlock"/>
              <w:spacing w:line="240" w:lineRule="auto"/>
            </w:pPr>
            <w:r>
              <w:rPr>
                <w:rFonts w:ascii="Consolas" w:hAnsi="Consolas" w:eastAsia="Consolas"/>
              </w:rPr>
              <w:t xml:space="preserve">      "feedbackId": 4,</w:t>
            </w:r>
          </w:p>
          <w:p>
            <w:pPr>
              <w:pStyle w:val="CodeBlock"/>
              <w:spacing w:line="240" w:lineRule="auto"/>
            </w:pPr>
            <w:r>
              <w:rPr>
                <w:rFonts w:ascii="Consolas" w:hAnsi="Consolas" w:eastAsia="Consolas"/>
              </w:rPr>
              <w:t xml:space="preserve">      "adminNotes": "Đã ghi nhận, chuyển thông tin sang nhóm phân tích kỹ năng để kiểm tra độ khó của bài học số 12."</w:t>
            </w:r>
          </w:p>
          <w:p>
            <w:pPr>
              <w:pStyle w:val="CodeBlock"/>
              <w:spacing w:line="240" w:lineRule="auto"/>
            </w:pPr>
            <w:r>
              <w:rPr>
                <w:rFonts w:ascii="Consolas" w:hAnsi="Consolas" w:eastAsia="Consolas"/>
              </w:rPr>
              <w:t xml:space="preserve">    }</w:t>
            </w:r>
          </w:p>
        </w:tc>
      </w:tr>
    </w:tbl>
    <w:p>
      <w:pPr>
        <w:pStyle w:val="Heading3"/>
        <w:spacing w:before="160" w:after="80"/>
      </w:pPr>
      <w:r>
        <w:rPr>
          <w:b/>
          <w:color w:val="7030A0"/>
          <w:sz w:val="25"/>
        </w:rPr>
        <w:t>11.3 Xác nhận giải quyết phản hồi (Resolve)</w:t>
      </w:r>
    </w:p>
    <w:p>
      <w:pPr>
        <w:spacing w:after="40"/>
        <w:ind w:left="255" w:hanging="113"/>
      </w:pPr>
      <w:r>
        <w:rPr>
          <w:b/>
          <w:color w:val="2F5496"/>
        </w:rPr>
        <w:t xml:space="preserve">• </w:t>
      </w:r>
      <w:r>
        <w:rPr>
          <w:b w:val="0"/>
        </w:rPr>
        <w:t xml:space="preserve">  </w:t>
      </w:r>
      <w:r>
        <w:rPr>
          <w:b/>
        </w:rPr>
        <w:t>Endpoint:</w:t>
      </w:r>
      <w:r>
        <w:rPr>
          <w:b w:val="0"/>
        </w:rPr>
        <w:t xml:space="preserve"> </w:t>
      </w:r>
      <w:r>
        <w:rPr>
          <w:rFonts w:ascii="Consolas" w:hAnsi="Consolas" w:eastAsia="Consolas"/>
          <w:color w:val="C7254E"/>
          <w:sz w:val="19"/>
        </w:rPr>
        <w:t>PUT /api/feedback/{id}/resolve</w:t>
      </w:r>
    </w:p>
    <w:p>
      <w:pPr>
        <w:spacing w:after="40"/>
        <w:ind w:left="255" w:hanging="113"/>
      </w:pPr>
      <w:r>
        <w:rPr>
          <w:b/>
          <w:color w:val="2F5496"/>
        </w:rPr>
        <w:t xml:space="preserve">• </w:t>
      </w:r>
      <w:r>
        <w:rPr>
          <w:b w:val="0"/>
        </w:rPr>
        <w:t xml:space="preserve">  </w:t>
      </w:r>
      <w:r>
        <w:rPr>
          <w:b/>
        </w:rPr>
        <w:t>Role:</w:t>
      </w:r>
      <w:r>
        <w:rPr>
          <w:b w:val="0"/>
        </w:rPr>
        <w:t xml:space="preserve"> Admin</w:t>
      </w:r>
    </w:p>
    <w:p>
      <w:pPr>
        <w:spacing w:after="100"/>
      </w:pPr>
      <w:r/>
    </w:p>
    <w:p>
      <w:pPr>
        <w:pStyle w:val="Heading2"/>
        <w:shd w:fill="E7E6E6"/>
        <w:spacing w:before="240" w:after="120"/>
      </w:pPr>
      <w:r>
        <w:rPr>
          <w:b/>
          <w:color w:val="2F5597"/>
          <w:sz w:val="30"/>
        </w:rPr>
        <w:t>12. API Recommendation Analytics – Admin</w:t>
      </w:r>
    </w:p>
    <w:p>
      <w:pPr>
        <w:spacing w:after="40"/>
        <w:ind w:left="255" w:hanging="113"/>
      </w:pPr>
      <w:r>
        <w:rPr>
          <w:b/>
          <w:color w:val="2F5496"/>
        </w:rPr>
        <w:t xml:space="preserve">• </w:t>
      </w:r>
      <w:r>
        <w:rPr>
          <w:b w:val="0"/>
        </w:rPr>
        <w:t xml:space="preserve">  </w:t>
      </w:r>
      <w:r>
        <w:rPr>
          <w:b/>
        </w:rPr>
        <w:t>Trạng thái API:</w:t>
      </w:r>
      <w:r>
        <w:rPr>
          <w:b w:val="0"/>
        </w:rPr>
        <w:t xml:space="preserve"> </w:t>
      </w:r>
      <w:r>
        <w:rPr>
          <w:rFonts w:ascii="Consolas" w:hAnsi="Consolas" w:eastAsia="Consolas"/>
          <w:color w:val="C7254E"/>
          <w:sz w:val="19"/>
        </w:rPr>
        <w:t>Internal/Background Service</w:t>
      </w:r>
      <w:r>
        <w:rPr>
          <w:b w:val="0"/>
        </w:rPr>
        <w:t xml:space="preserve"> (Chưa expose API REST công khai).</w:t>
      </w:r>
    </w:p>
    <w:p>
      <w:pPr>
        <w:spacing w:after="40"/>
        <w:ind w:left="255" w:hanging="113"/>
      </w:pPr>
      <w:r>
        <w:rPr>
          <w:b/>
          <w:color w:val="2F5496"/>
        </w:rPr>
        <w:t xml:space="preserve">• </w:t>
      </w:r>
      <w:r>
        <w:rPr>
          <w:b w:val="0"/>
        </w:rPr>
        <w:t xml:space="preserve">  </w:t>
      </w:r>
      <w:r>
        <w:rPr>
          <w:b/>
        </w:rPr>
        <w:t>Chi tiết:</w:t>
      </w:r>
      <w:r>
        <w:rPr>
          <w:b w:val="0"/>
        </w:rPr>
        <w:t xml:space="preserve"> Các chỉ số đánh giá mức độ hiệu quả của thuật toán đề xuất được lưu vào thực thể </w:t>
      </w:r>
      <w:r>
        <w:rPr>
          <w:rFonts w:ascii="Consolas" w:hAnsi="Consolas" w:eastAsia="Consolas"/>
          <w:color w:val="C7254E"/>
          <w:sz w:val="19"/>
        </w:rPr>
        <w:t>RecommendationEffectiveness</w:t>
      </w:r>
      <w:r>
        <w:rPr>
          <w:b w:val="0"/>
        </w:rPr>
        <w:t xml:space="preserve"> và </w:t>
      </w:r>
      <w:r>
        <w:rPr>
          <w:rFonts w:ascii="Consolas" w:hAnsi="Consolas" w:eastAsia="Consolas"/>
          <w:color w:val="C7254E"/>
          <w:sz w:val="19"/>
        </w:rPr>
        <w:t>RecommendationStatisticSnapshot</w:t>
      </w:r>
      <w:r>
        <w:rPr>
          <w:b w:val="0"/>
        </w:rPr>
        <w:t>. Hiện tại chưa được cung cấp qua endpoint REST công khai nào. Admin dashboard sẽ tạm thời chưa hiển thị biểu đồ phân tích thuật toán này.</w:t>
      </w:r>
    </w:p>
    <w:p>
      <w:pPr>
        <w:spacing w:after="100"/>
      </w:pPr>
      <w:r/>
    </w:p>
    <w:p>
      <w:pPr>
        <w:pStyle w:val="Heading2"/>
        <w:shd w:fill="D9EAF7"/>
        <w:spacing w:before="240" w:after="120"/>
      </w:pPr>
      <w:r>
        <w:rPr>
          <w:b/>
          <w:color w:val="2F5597"/>
          <w:sz w:val="30"/>
        </w:rPr>
        <w:t>13. API Session &amp; Token Revocation</w:t>
      </w:r>
    </w:p>
    <w:p>
      <w:pPr>
        <w:spacing w:after="40"/>
        <w:ind w:left="255" w:hanging="113"/>
      </w:pPr>
      <w:r>
        <w:rPr>
          <w:b/>
          <w:color w:val="2F5496"/>
        </w:rPr>
        <w:t xml:space="preserve">• </w:t>
      </w:r>
      <w:r>
        <w:rPr>
          <w:b w:val="0"/>
        </w:rPr>
        <w:t xml:space="preserve">  </w:t>
      </w:r>
      <w:r>
        <w:rPr>
          <w:b/>
        </w:rPr>
        <w:t>Logout Endpoint:</w:t>
      </w:r>
      <w:r>
        <w:rPr>
          <w:b w:val="0"/>
        </w:rPr>
        <w:t xml:space="preserve"> </w:t>
      </w:r>
      <w:r>
        <w:rPr>
          <w:rFonts w:ascii="Consolas" w:hAnsi="Consolas" w:eastAsia="Consolas"/>
          <w:color w:val="C7254E"/>
          <w:sz w:val="19"/>
        </w:rPr>
        <w:t>POST /api/auth/logout</w:t>
      </w:r>
    </w:p>
    <w:p>
      <w:pPr>
        <w:spacing w:after="40"/>
        <w:ind w:left="255" w:hanging="113"/>
      </w:pPr>
      <w:r>
        <w:rPr>
          <w:b/>
          <w:color w:val="2F5496"/>
        </w:rPr>
        <w:t xml:space="preserve">• </w:t>
      </w:r>
      <w:r>
        <w:rPr>
          <w:b w:val="0"/>
        </w:rPr>
        <w:t xml:space="preserve">  </w:t>
      </w:r>
      <w:r>
        <w:rPr>
          <w:b/>
        </w:rPr>
        <w:t>Headers:</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HTTP</w:t>
            </w:r>
          </w:p>
          <w:p>
            <w:pPr>
              <w:pStyle w:val="CodeBlock"/>
              <w:spacing w:line="240" w:lineRule="auto"/>
            </w:pPr>
            <w:r>
              <w:rPr>
                <w:rFonts w:ascii="Consolas" w:hAnsi="Consolas" w:eastAsia="Consolas"/>
              </w:rPr>
              <w:t xml:space="preserve">    Authorization: Bearer &lt;accessToken&gt;</w:t>
            </w:r>
          </w:p>
        </w:tc>
      </w:tr>
    </w:tbl>
    <w:p>
      <w:pPr>
        <w:spacing w:after="40"/>
        <w:ind w:left="255" w:hanging="113"/>
      </w:pPr>
      <w:r>
        <w:rPr>
          <w:b/>
          <w:color w:val="2F5496"/>
        </w:rPr>
        <w:t xml:space="preserve">• </w:t>
      </w:r>
      <w:r>
        <w:rPr>
          <w:b w:val="0"/>
        </w:rPr>
        <w:t xml:space="preserve">  </w:t>
      </w:r>
      <w:r>
        <w:rPr>
          <w:b/>
        </w:rPr>
        <w:t>Cơ chế hoạt động:</w:t>
      </w:r>
      <w:r>
        <w:rPr>
          <w:b w:val="0"/>
        </w:rPr>
        <w:t xml:space="preserve"> Khi người dùng bấm Logout, hệ thống lưu token hiện tại vào Blacklist trên Redis để ngăn chặn các request sau đó sử dụng token cũ.</w:t>
      </w:r>
    </w:p>
    <w:p>
      <w:pPr>
        <w:spacing w:after="40"/>
        <w:ind w:left="255" w:hanging="113"/>
      </w:pPr>
      <w:r>
        <w:rPr>
          <w:b/>
          <w:color w:val="2F5496"/>
        </w:rPr>
        <w:t xml:space="preserve">• </w:t>
      </w:r>
      <w:r>
        <w:rPr>
          <w:b w:val="0"/>
        </w:rPr>
        <w:t xml:space="preserve">  </w:t>
      </w:r>
      <w:r>
        <w:rPr>
          <w:b/>
        </w:rPr>
        <w:t>Frontend Action:</w:t>
      </w:r>
      <w:r>
        <w:rPr>
          <w:b w:val="0"/>
        </w:rPr>
        <w:t xml:space="preserve"> </w:t>
      </w:r>
    </w:p>
    <w:p>
      <w:pPr>
        <w:spacing w:after="40"/>
        <w:ind w:left="482" w:hanging="113"/>
      </w:pPr>
      <w:r>
        <w:rPr>
          <w:b/>
          <w:color w:val="2F5496"/>
        </w:rPr>
        <w:t xml:space="preserve">• </w:t>
      </w:r>
      <w:r>
        <w:rPr>
          <w:b w:val="0"/>
        </w:rPr>
        <w:t xml:space="preserve">  Gọi </w:t>
      </w:r>
      <w:r>
        <w:rPr>
          <w:rFonts w:ascii="Consolas" w:hAnsi="Consolas" w:eastAsia="Consolas"/>
          <w:color w:val="C7254E"/>
          <w:sz w:val="19"/>
        </w:rPr>
        <w:t>POST /api/auth/logout</w:t>
      </w:r>
      <w:r>
        <w:rPr>
          <w:b w:val="0"/>
        </w:rPr>
        <w:t xml:space="preserve"> khi người dùng nhấn nút Đăng xuất.</w:t>
      </w:r>
    </w:p>
    <w:p>
      <w:pPr>
        <w:spacing w:after="40"/>
        <w:ind w:left="482" w:hanging="113"/>
      </w:pPr>
      <w:r>
        <w:rPr>
          <w:b/>
          <w:color w:val="2F5496"/>
        </w:rPr>
        <w:t xml:space="preserve">• </w:t>
      </w:r>
      <w:r>
        <w:rPr>
          <w:b w:val="0"/>
        </w:rPr>
        <w:t xml:space="preserve">  Ngay sau đó, xóa hoàn toàn Token khỏi </w:t>
      </w:r>
      <w:r>
        <w:rPr>
          <w:rFonts w:ascii="Consolas" w:hAnsi="Consolas" w:eastAsia="Consolas"/>
          <w:color w:val="C7254E"/>
          <w:sz w:val="19"/>
        </w:rPr>
        <w:t>localStorage</w:t>
      </w:r>
      <w:r>
        <w:rPr>
          <w:b w:val="0"/>
        </w:rPr>
        <w:t xml:space="preserve"> / </w:t>
      </w:r>
      <w:r>
        <w:rPr>
          <w:rFonts w:ascii="Consolas" w:hAnsi="Consolas" w:eastAsia="Consolas"/>
          <w:color w:val="C7254E"/>
          <w:sz w:val="19"/>
        </w:rPr>
        <w:t>sessionStorage</w:t>
      </w:r>
      <w:r>
        <w:rPr>
          <w:b w:val="0"/>
        </w:rPr>
        <w:t>.</w:t>
      </w:r>
    </w:p>
    <w:p>
      <w:pPr>
        <w:spacing w:after="40"/>
        <w:ind w:left="482" w:hanging="113"/>
      </w:pPr>
      <w:r>
        <w:rPr>
          <w:b/>
          <w:color w:val="2F5496"/>
        </w:rPr>
        <w:t xml:space="preserve">• </w:t>
      </w:r>
      <w:r>
        <w:rPr>
          <w:b w:val="0"/>
        </w:rPr>
        <w:t xml:space="preserve">  Nếu bất kỳ API nào trả về HTTP Status </w:t>
      </w:r>
      <w:r>
        <w:rPr>
          <w:rFonts w:ascii="Consolas" w:hAnsi="Consolas" w:eastAsia="Consolas"/>
          <w:color w:val="C7254E"/>
          <w:sz w:val="19"/>
        </w:rPr>
        <w:t>401 Unauthorized</w:t>
      </w:r>
      <w:r>
        <w:rPr>
          <w:b w:val="0"/>
        </w:rPr>
        <w:t>, tự động xóa token và chuyển hướng người dùng về trang Đăng nhập (</w:t>
      </w:r>
      <w:r>
        <w:rPr>
          <w:rFonts w:ascii="Consolas" w:hAnsi="Consolas" w:eastAsia="Consolas"/>
          <w:color w:val="C7254E"/>
          <w:sz w:val="19"/>
        </w:rPr>
        <w:t>/login</w:t>
      </w:r>
      <w:r>
        <w:rPr>
          <w:b w:val="0"/>
        </w:rPr>
        <w:t>).</w:t>
      </w:r>
    </w:p>
    <w:p>
      <w:pPr>
        <w:spacing w:after="100"/>
      </w:pPr>
      <w:r/>
    </w:p>
    <w:p>
      <w:pPr>
        <w:pStyle w:val="Heading2"/>
        <w:shd w:fill="EADCF8"/>
        <w:spacing w:before="240" w:after="120"/>
      </w:pPr>
      <w:r>
        <w:rPr>
          <w:b/>
          <w:color w:val="2F5597"/>
          <w:sz w:val="30"/>
        </w:rPr>
        <w:t>14. API Certificate Goal</w:t>
      </w:r>
    </w:p>
    <w:p>
      <w:pPr>
        <w:spacing w:after="40"/>
        <w:ind w:left="255" w:hanging="113"/>
      </w:pPr>
      <w:r>
        <w:rPr>
          <w:b/>
          <w:color w:val="2F5496"/>
        </w:rPr>
        <w:t xml:space="preserve">• </w:t>
      </w:r>
      <w:r>
        <w:rPr>
          <w:b w:val="0"/>
        </w:rPr>
        <w:t xml:space="preserve">  </w:t>
      </w:r>
      <w:r>
        <w:rPr>
          <w:b/>
        </w:rPr>
        <w:t>Trạng thái API:</w:t>
      </w:r>
      <w:r>
        <w:rPr>
          <w:b w:val="0"/>
        </w:rPr>
        <w:t xml:space="preserve"> </w:t>
      </w:r>
      <w:r>
        <w:rPr>
          <w:rFonts w:ascii="Consolas" w:hAnsi="Consolas" w:eastAsia="Consolas"/>
          <w:color w:val="C7254E"/>
          <w:sz w:val="19"/>
        </w:rPr>
        <w:t>Internal Flow</w:t>
      </w:r>
      <w:r>
        <w:rPr>
          <w:b w:val="0"/>
        </w:rPr>
        <w:t xml:space="preserve"> (Thông qua thực thể </w:t>
      </w:r>
      <w:r>
        <w:rPr>
          <w:rFonts w:ascii="Consolas" w:hAnsi="Consolas" w:eastAsia="Consolas"/>
          <w:color w:val="C7254E"/>
          <w:sz w:val="19"/>
        </w:rPr>
        <w:t>CertificateTestResult</w:t>
      </w:r>
      <w:r>
        <w:rPr>
          <w:b w:val="0"/>
        </w:rPr>
        <w:t>).</w:t>
      </w:r>
    </w:p>
    <w:p>
      <w:pPr>
        <w:spacing w:after="40"/>
        <w:ind w:left="255" w:hanging="113"/>
      </w:pPr>
      <w:r>
        <w:rPr>
          <w:b/>
          <w:color w:val="2F5496"/>
        </w:rPr>
        <w:t xml:space="preserve">• </w:t>
      </w:r>
      <w:r>
        <w:rPr>
          <w:b w:val="0"/>
        </w:rPr>
        <w:t xml:space="preserve">  </w:t>
      </w:r>
      <w:r>
        <w:rPr>
          <w:b/>
        </w:rPr>
        <w:t>Chi tiết:</w:t>
      </w:r>
      <w:r>
        <w:rPr>
          <w:b w:val="0"/>
        </w:rPr>
        <w:t xml:space="preserve"> Tiến trình chứng chỉ được xử lý tự động khi học viên làm bài thi Mock Test và hoàn thành mục tiêu chứng chỉ cụ thể. Trạng thái chứng chỉ sẽ hiển thị trực tiếp thông qua API Goals hoặc nhận thông báo từ API Notifications.</w:t>
      </w:r>
    </w:p>
    <w:p>
      <w:pPr>
        <w:spacing w:after="100"/>
      </w:pPr>
      <w:r/>
    </w:p>
    <w:p>
      <w:pPr>
        <w:pStyle w:val="Heading2"/>
        <w:shd w:fill="E2F0D9"/>
        <w:spacing w:before="240" w:after="120"/>
      </w:pPr>
      <w:r>
        <w:rPr>
          <w:b/>
          <w:color w:val="2F5597"/>
          <w:sz w:val="30"/>
        </w:rPr>
        <w:t>15. Định dạng phản hồi lỗi (Error Response Format)</w:t>
      </w:r>
    </w:p>
    <w:p>
      <w:r>
        <w:rPr>
          <w:b w:val="0"/>
        </w:rPr>
        <w:t xml:space="preserve">Hệ thống backend sử dụng chung một cấu trúc phản hồi lỗi thống nhất từ </w:t>
      </w:r>
      <w:r>
        <w:rPr>
          <w:rFonts w:ascii="Consolas" w:hAnsi="Consolas" w:eastAsia="Consolas"/>
          <w:color w:val="C7254E"/>
          <w:sz w:val="19"/>
        </w:rPr>
        <w:t>ApiResponse</w:t>
      </w:r>
      <w:r>
        <w:rPr>
          <w:b w:val="0"/>
        </w:rPr>
        <w:t>:</w:t>
      </w:r>
    </w:p>
    <w:p>
      <w:pPr>
        <w:pStyle w:val="Heading3"/>
        <w:spacing w:before="160" w:after="80"/>
      </w:pPr>
      <w:r>
        <w:rPr>
          <w:b/>
          <w:color w:val="7030A0"/>
          <w:sz w:val="25"/>
        </w:rPr>
        <w:t>15.1 Lỗi xác thực dữ liệu (400 Bad Request)</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JSON</w:t>
            </w:r>
          </w:p>
          <w:p>
            <w:pPr>
              <w:pStyle w:val="CodeBlock"/>
              <w:spacing w:line="240" w:lineRule="auto"/>
            </w:pPr>
            <w:r>
              <w:rPr>
                <w:rFonts w:ascii="Consolas" w:hAnsi="Consolas" w:eastAsia="Consolas"/>
              </w:rPr>
              <w:t>{</w:t>
            </w:r>
          </w:p>
          <w:p>
            <w:pPr>
              <w:pStyle w:val="CodeBlock"/>
              <w:spacing w:line="240" w:lineRule="auto"/>
            </w:pPr>
            <w:r>
              <w:rPr>
                <w:rFonts w:ascii="Consolas" w:hAnsi="Consolas" w:eastAsia="Consolas"/>
              </w:rPr>
              <w:t xml:space="preserve">  "success": false,</w:t>
            </w:r>
          </w:p>
          <w:p>
            <w:pPr>
              <w:pStyle w:val="CodeBlock"/>
              <w:spacing w:line="240" w:lineRule="auto"/>
            </w:pPr>
            <w:r>
              <w:rPr>
                <w:rFonts w:ascii="Consolas" w:hAnsi="Consolas" w:eastAsia="Consolas"/>
              </w:rPr>
              <w:t xml:space="preserve">  "message": "Mismatched Goal ID.",</w:t>
            </w:r>
          </w:p>
          <w:p>
            <w:pPr>
              <w:pStyle w:val="CodeBlock"/>
              <w:spacing w:line="240" w:lineRule="auto"/>
            </w:pPr>
            <w:r>
              <w:rPr>
                <w:rFonts w:ascii="Consolas" w:hAnsi="Consolas" w:eastAsia="Consolas"/>
              </w:rPr>
              <w:t xml:space="preserve">  "data": null</w:t>
            </w:r>
          </w:p>
          <w:p>
            <w:pPr>
              <w:pStyle w:val="CodeBlock"/>
              <w:spacing w:line="240" w:lineRule="auto"/>
            </w:pPr>
            <w:r>
              <w:rPr>
                <w:rFonts w:ascii="Consolas" w:hAnsi="Consolas" w:eastAsia="Consolas"/>
              </w:rPr>
              <w:t>}</w:t>
            </w:r>
          </w:p>
        </w:tc>
      </w:tr>
    </w:tbl>
    <w:p>
      <w:pPr>
        <w:pStyle w:val="Heading3"/>
        <w:spacing w:before="160" w:after="80"/>
      </w:pPr>
      <w:r>
        <w:rPr>
          <w:b/>
          <w:color w:val="7030A0"/>
          <w:sz w:val="25"/>
        </w:rPr>
        <w:t>15.2 Lỗi chưa đăng nhập (401 Unauthorized)</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JSON</w:t>
            </w:r>
          </w:p>
          <w:p>
            <w:pPr>
              <w:pStyle w:val="CodeBlock"/>
              <w:spacing w:line="240" w:lineRule="auto"/>
            </w:pPr>
            <w:r>
              <w:rPr>
                <w:rFonts w:ascii="Consolas" w:hAnsi="Consolas" w:eastAsia="Consolas"/>
              </w:rPr>
              <w:t>{</w:t>
            </w:r>
          </w:p>
          <w:p>
            <w:pPr>
              <w:pStyle w:val="CodeBlock"/>
              <w:spacing w:line="240" w:lineRule="auto"/>
            </w:pPr>
            <w:r>
              <w:rPr>
                <w:rFonts w:ascii="Consolas" w:hAnsi="Consolas" w:eastAsia="Consolas"/>
              </w:rPr>
              <w:t xml:space="preserve">  "success": false,</w:t>
            </w:r>
          </w:p>
          <w:p>
            <w:pPr>
              <w:pStyle w:val="CodeBlock"/>
              <w:spacing w:line="240" w:lineRule="auto"/>
            </w:pPr>
            <w:r>
              <w:rPr>
                <w:rFonts w:ascii="Consolas" w:hAnsi="Consolas" w:eastAsia="Consolas"/>
              </w:rPr>
              <w:t xml:space="preserve">  "message": "Unauthorized access.",</w:t>
            </w:r>
          </w:p>
          <w:p>
            <w:pPr>
              <w:pStyle w:val="CodeBlock"/>
              <w:spacing w:line="240" w:lineRule="auto"/>
            </w:pPr>
            <w:r>
              <w:rPr>
                <w:rFonts w:ascii="Consolas" w:hAnsi="Consolas" w:eastAsia="Consolas"/>
              </w:rPr>
              <w:t xml:space="preserve">  "data": null</w:t>
            </w:r>
          </w:p>
          <w:p>
            <w:pPr>
              <w:pStyle w:val="CodeBlock"/>
              <w:spacing w:line="240" w:lineRule="auto"/>
            </w:pPr>
            <w:r>
              <w:rPr>
                <w:rFonts w:ascii="Consolas" w:hAnsi="Consolas" w:eastAsia="Consolas"/>
              </w:rPr>
              <w:t>}</w:t>
            </w:r>
          </w:p>
        </w:tc>
      </w:tr>
    </w:tbl>
    <w:p>
      <w:pPr>
        <w:pStyle w:val="Heading3"/>
        <w:spacing w:before="160" w:after="80"/>
      </w:pPr>
      <w:r>
        <w:rPr>
          <w:b/>
          <w:color w:val="7030A0"/>
          <w:sz w:val="25"/>
        </w:rPr>
        <w:t>15.3 Lỗi phân quyền (403 Forbidden)</w:t>
      </w:r>
    </w:p>
    <w:p>
      <w:r>
        <w:rPr>
          <w:b w:val="0"/>
        </w:rPr>
        <w:t xml:space="preserve">Trả về khi Learner cố tình truy cập vào các API quản trị của Admin (ví dụ: </w:t>
      </w:r>
      <w:r>
        <w:rPr>
          <w:rFonts w:ascii="Consolas" w:hAnsi="Consolas" w:eastAsia="Consolas"/>
          <w:color w:val="C7254E"/>
          <w:sz w:val="19"/>
        </w:rPr>
        <w:t>GET /api/feedback</w:t>
      </w:r>
      <w:r>
        <w:rPr>
          <w:b w:val="0"/>
        </w:rPr>
        <w:t>).</w:t>
      </w:r>
    </w:p>
    <w:p>
      <w:pPr>
        <w:spacing w:after="100"/>
      </w:pPr>
      <w:r/>
    </w:p>
    <w:p>
      <w:pPr>
        <w:pStyle w:val="Heading2"/>
        <w:shd w:fill="FFF2CC"/>
        <w:spacing w:before="240" w:after="120"/>
      </w:pPr>
      <w:r>
        <w:rPr>
          <w:b/>
          <w:color w:val="2F5597"/>
          <w:sz w:val="30"/>
        </w:rPr>
        <w:t>16. Đề xuất cấu trúc Router cho Frontend</w:t>
      </w:r>
    </w:p>
    <w:p>
      <w:pPr>
        <w:pStyle w:val="Heading3"/>
        <w:spacing w:before="160" w:after="80"/>
      </w:pPr>
      <w:r>
        <w:rPr>
          <w:b/>
          <w:color w:val="7030A0"/>
          <w:sz w:val="25"/>
        </w:rPr>
        <w:t>16.1 Phân hệ Learner (Người học)</w:t>
      </w:r>
    </w:p>
    <w:p>
      <w:pPr>
        <w:spacing w:after="40"/>
        <w:ind w:left="255" w:hanging="113"/>
      </w:pPr>
      <w:r>
        <w:rPr>
          <w:b/>
          <w:color w:val="2F5496"/>
        </w:rPr>
        <w:t xml:space="preserve">• </w:t>
      </w:r>
      <w:r>
        <w:rPr>
          <w:b w:val="0"/>
        </w:rPr>
        <w:t xml:space="preserve">  </w:t>
      </w:r>
      <w:r>
        <w:rPr>
          <w:rFonts w:ascii="Consolas" w:hAnsi="Consolas" w:eastAsia="Consolas"/>
          <w:color w:val="C7254E"/>
          <w:sz w:val="19"/>
        </w:rPr>
        <w:t>/adaptive</w:t>
      </w:r>
      <w:r>
        <w:rPr>
          <w:b w:val="0"/>
        </w:rPr>
        <w:t xml:space="preserve"> - Trang chủ Dashboard thích ứng (hiển thị Skill Matrix, gợi ý lộ trình chặng).</w:t>
      </w:r>
    </w:p>
    <w:p>
      <w:pPr>
        <w:spacing w:after="40"/>
        <w:ind w:left="255" w:hanging="113"/>
      </w:pPr>
      <w:r>
        <w:rPr>
          <w:b/>
          <w:color w:val="2F5496"/>
        </w:rPr>
        <w:t xml:space="preserve">• </w:t>
      </w:r>
      <w:r>
        <w:rPr>
          <w:b w:val="0"/>
        </w:rPr>
        <w:t xml:space="preserve">  </w:t>
      </w:r>
      <w:r>
        <w:rPr>
          <w:rFonts w:ascii="Consolas" w:hAnsi="Consolas" w:eastAsia="Consolas"/>
          <w:color w:val="C7254E"/>
          <w:sz w:val="19"/>
        </w:rPr>
        <w:t>/adaptive/path</w:t>
      </w:r>
      <w:r>
        <w:rPr>
          <w:b w:val="0"/>
        </w:rPr>
        <w:t xml:space="preserve"> - Bản đồ lộ trình học tập chi tiết (Danh sách bài học đề xuất chặng hiện tại).</w:t>
      </w:r>
    </w:p>
    <w:p>
      <w:pPr>
        <w:spacing w:after="40"/>
        <w:ind w:left="255" w:hanging="113"/>
      </w:pPr>
      <w:r>
        <w:rPr>
          <w:b/>
          <w:color w:val="2F5496"/>
        </w:rPr>
        <w:t xml:space="preserve">• </w:t>
      </w:r>
      <w:r>
        <w:rPr>
          <w:b w:val="0"/>
        </w:rPr>
        <w:t xml:space="preserve">  </w:t>
      </w:r>
      <w:r>
        <w:rPr>
          <w:rFonts w:ascii="Consolas" w:hAnsi="Consolas" w:eastAsia="Consolas"/>
          <w:color w:val="C7254E"/>
          <w:sz w:val="19"/>
        </w:rPr>
        <w:t>/goals</w:t>
      </w:r>
      <w:r>
        <w:rPr>
          <w:b w:val="0"/>
        </w:rPr>
        <w:t xml:space="preserve"> - Quản lý mục tiêu cá nhân (Danh sách mục tiêu và thanh tiến độ).</w:t>
      </w:r>
    </w:p>
    <w:p>
      <w:pPr>
        <w:spacing w:after="40"/>
        <w:ind w:left="255" w:hanging="113"/>
      </w:pPr>
      <w:r>
        <w:rPr>
          <w:b/>
          <w:color w:val="2F5496"/>
        </w:rPr>
        <w:t xml:space="preserve">• </w:t>
      </w:r>
      <w:r>
        <w:rPr>
          <w:b w:val="0"/>
        </w:rPr>
        <w:t xml:space="preserve">  </w:t>
      </w:r>
      <w:r>
        <w:rPr>
          <w:rFonts w:ascii="Consolas" w:hAnsi="Consolas" w:eastAsia="Consolas"/>
          <w:color w:val="C7254E"/>
          <w:sz w:val="19"/>
        </w:rPr>
        <w:t>/notifications</w:t>
      </w:r>
      <w:r>
        <w:rPr>
          <w:b w:val="0"/>
        </w:rPr>
        <w:t xml:space="preserve"> - Trang danh sách thông báo.</w:t>
      </w:r>
    </w:p>
    <w:p>
      <w:pPr>
        <w:pStyle w:val="Heading3"/>
        <w:spacing w:before="160" w:after="80"/>
      </w:pPr>
      <w:r>
        <w:rPr>
          <w:b/>
          <w:color w:val="7030A0"/>
          <w:sz w:val="25"/>
        </w:rPr>
        <w:t>16.2 Phân hệ Admin (Quản trị viên)</w:t>
      </w:r>
    </w:p>
    <w:p>
      <w:pPr>
        <w:spacing w:after="40"/>
        <w:ind w:left="255" w:hanging="113"/>
      </w:pPr>
      <w:r>
        <w:rPr>
          <w:b/>
          <w:color w:val="2F5496"/>
        </w:rPr>
        <w:t xml:space="preserve">• </w:t>
      </w:r>
      <w:r>
        <w:rPr>
          <w:b w:val="0"/>
        </w:rPr>
        <w:t xml:space="preserve">  </w:t>
      </w:r>
      <w:r>
        <w:rPr>
          <w:rFonts w:ascii="Consolas" w:hAnsi="Consolas" w:eastAsia="Consolas"/>
          <w:color w:val="C7254E"/>
          <w:sz w:val="19"/>
        </w:rPr>
        <w:t>/admin/feedback</w:t>
      </w:r>
      <w:r>
        <w:rPr>
          <w:b w:val="0"/>
        </w:rPr>
        <w:t xml:space="preserve"> - Trang quản lý, review và duyệt phản hồi đánh giá của học viên.</w:t>
      </w:r>
    </w:p>
    <w:p>
      <w:pPr>
        <w:spacing w:after="100"/>
      </w:pPr>
      <w:r/>
    </w:p>
    <w:p>
      <w:pPr>
        <w:pStyle w:val="Heading2"/>
        <w:shd w:fill="FCE4D6"/>
        <w:spacing w:before="240" w:after="120"/>
      </w:pPr>
      <w:r>
        <w:rPr>
          <w:b/>
          <w:color w:val="2F5597"/>
          <w:sz w:val="30"/>
        </w:rPr>
        <w:t>17. Đề xuất các Components cần xây dựng</w:t>
      </w:r>
    </w:p>
    <w:p>
      <w:pPr>
        <w:spacing w:after="40"/>
        <w:ind w:left="255" w:hanging="113"/>
      </w:pPr>
      <w:r>
        <w:rPr>
          <w:b/>
          <w:color w:val="2F5496"/>
        </w:rPr>
        <w:t xml:space="preserve">1. </w:t>
      </w:r>
      <w:r>
        <w:rPr>
          <w:rFonts w:ascii="Consolas" w:hAnsi="Consolas" w:eastAsia="Consolas"/>
          <w:color w:val="C7254E"/>
          <w:sz w:val="19"/>
        </w:rPr>
        <w:t>SkillMatrixRadarChart</w:t>
      </w:r>
      <w:r>
        <w:rPr>
          <w:b w:val="0"/>
        </w:rPr>
        <w:t xml:space="preserve">: Vẽ biểu đồ mạng nhện năng lực từ trường </w:t>
      </w:r>
      <w:r>
        <w:rPr>
          <w:rFonts w:ascii="Consolas" w:hAnsi="Consolas" w:eastAsia="Consolas"/>
          <w:color w:val="C7254E"/>
          <w:sz w:val="19"/>
        </w:rPr>
        <w:t>skillProgress</w:t>
      </w:r>
      <w:r>
        <w:rPr>
          <w:b w:val="0"/>
        </w:rPr>
        <w:t xml:space="preserve"> của </w:t>
      </w:r>
      <w:r>
        <w:rPr>
          <w:rFonts w:ascii="Consolas" w:hAnsi="Consolas" w:eastAsia="Consolas"/>
          <w:color w:val="C7254E"/>
          <w:sz w:val="19"/>
        </w:rPr>
        <w:t>GET /api/progress/details</w:t>
      </w:r>
      <w:r>
        <w:rPr>
          <w:b w:val="0"/>
        </w:rPr>
        <w:t>.</w:t>
      </w:r>
    </w:p>
    <w:p>
      <w:pPr>
        <w:spacing w:after="40"/>
        <w:ind w:left="255" w:hanging="113"/>
      </w:pPr>
      <w:r>
        <w:rPr>
          <w:b/>
          <w:color w:val="2F5496"/>
        </w:rPr>
        <w:t xml:space="preserve">2. </w:t>
      </w:r>
      <w:r>
        <w:rPr>
          <w:rFonts w:ascii="Consolas" w:hAnsi="Consolas" w:eastAsia="Consolas"/>
          <w:color w:val="C7254E"/>
          <w:sz w:val="19"/>
        </w:rPr>
        <w:t>AdaptiveRoadmapSteps</w:t>
      </w:r>
      <w:r>
        <w:rPr>
          <w:b w:val="0"/>
        </w:rPr>
        <w:t xml:space="preserve">: Hiển thị bản đồ lộ trình chặng CEFR từ </w:t>
      </w:r>
      <w:r>
        <w:rPr>
          <w:rFonts w:ascii="Consolas" w:hAnsi="Consolas" w:eastAsia="Consolas"/>
          <w:color w:val="C7254E"/>
          <w:sz w:val="19"/>
        </w:rPr>
        <w:t>GET /api/learningpaths/current</w:t>
      </w:r>
      <w:r>
        <w:rPr>
          <w:b w:val="0"/>
        </w:rPr>
        <w:t>.</w:t>
      </w:r>
    </w:p>
    <w:p>
      <w:pPr>
        <w:spacing w:after="40"/>
        <w:ind w:left="255" w:hanging="113"/>
      </w:pPr>
      <w:r>
        <w:rPr>
          <w:b/>
          <w:color w:val="2F5496"/>
        </w:rPr>
        <w:t xml:space="preserve">3. </w:t>
      </w:r>
      <w:r>
        <w:rPr>
          <w:rFonts w:ascii="Consolas" w:hAnsi="Consolas" w:eastAsia="Consolas"/>
          <w:color w:val="C7254E"/>
          <w:sz w:val="19"/>
        </w:rPr>
        <w:t>RecommendedLessonList</w:t>
      </w:r>
      <w:r>
        <w:rPr>
          <w:b w:val="0"/>
        </w:rPr>
        <w:t>: Danh sách bài học gợi ý, bài học hiện tại hiển thị nút nổi bật điều hướng học bài, bài học tương lai hiển thị icon khóa.</w:t>
      </w:r>
    </w:p>
    <w:p>
      <w:pPr>
        <w:spacing w:after="40"/>
        <w:ind w:left="255" w:hanging="113"/>
      </w:pPr>
      <w:r>
        <w:rPr>
          <w:b/>
          <w:color w:val="2F5496"/>
        </w:rPr>
        <w:t xml:space="preserve">4. </w:t>
      </w:r>
      <w:r>
        <w:rPr>
          <w:rFonts w:ascii="Consolas" w:hAnsi="Consolas" w:eastAsia="Consolas"/>
          <w:color w:val="C7254E"/>
          <w:sz w:val="19"/>
        </w:rPr>
        <w:t>GoalProgressBarCard</w:t>
      </w:r>
      <w:r>
        <w:rPr>
          <w:b w:val="0"/>
        </w:rPr>
        <w:t>: Card hiển thị từng mục tiêu với thanh tiến trình phần trăm và ngày hết hạn.</w:t>
      </w:r>
    </w:p>
    <w:p>
      <w:pPr>
        <w:spacing w:after="40"/>
        <w:ind w:left="255" w:hanging="113"/>
      </w:pPr>
      <w:r>
        <w:rPr>
          <w:b/>
          <w:color w:val="2F5496"/>
        </w:rPr>
        <w:t xml:space="preserve">5. </w:t>
      </w:r>
      <w:r>
        <w:rPr>
          <w:rFonts w:ascii="Consolas" w:hAnsi="Consolas" w:eastAsia="Consolas"/>
          <w:color w:val="C7254E"/>
          <w:sz w:val="19"/>
        </w:rPr>
        <w:t>NotificationBellDropdown</w:t>
      </w:r>
      <w:r>
        <w:rPr>
          <w:b w:val="0"/>
        </w:rPr>
        <w:t>: Dropdown chuông thông báo hiển thị danh sách rút gọn và số lượng thông báo chưa đọc.</w:t>
      </w:r>
    </w:p>
    <w:p>
      <w:pPr>
        <w:spacing w:after="100"/>
      </w:pPr>
      <w:r/>
    </w:p>
    <w:p>
      <w:pPr>
        <w:pStyle w:val="Heading2"/>
        <w:shd w:fill="E7E6E6"/>
        <w:spacing w:before="240" w:after="120"/>
      </w:pPr>
      <w:r>
        <w:rPr>
          <w:b/>
          <w:color w:val="2F5597"/>
          <w:sz w:val="30"/>
        </w:rPr>
        <w:t>18. Quản lý trạng thái giao diện (UI State)</w:t>
      </w:r>
    </w:p>
    <w:p>
      <w:pPr>
        <w:spacing w:after="40"/>
        <w:ind w:left="255" w:hanging="113"/>
      </w:pPr>
      <w:r>
        <w:rPr>
          <w:b/>
          <w:color w:val="2F5496"/>
        </w:rPr>
        <w:t xml:space="preserve">• </w:t>
      </w:r>
      <w:r>
        <w:rPr>
          <w:b w:val="0"/>
        </w:rPr>
        <w:t xml:space="preserve">  </w:t>
      </w:r>
      <w:r>
        <w:rPr>
          <w:b/>
        </w:rPr>
        <w:t>Loading State:</w:t>
      </w:r>
      <w:r>
        <w:rPr>
          <w:b w:val="0"/>
        </w:rPr>
        <w:t xml:space="preserve"> Hiển thị Skeleton cho biểu đồ Skill Matrix và danh sách bài học đề xuất trong lúc gọi API.</w:t>
      </w:r>
    </w:p>
    <w:p>
      <w:pPr>
        <w:spacing w:after="40"/>
        <w:ind w:left="255" w:hanging="113"/>
      </w:pPr>
      <w:r>
        <w:rPr>
          <w:b/>
          <w:color w:val="2F5496"/>
        </w:rPr>
        <w:t xml:space="preserve">• </w:t>
      </w:r>
      <w:r>
        <w:rPr>
          <w:b w:val="0"/>
        </w:rPr>
        <w:t xml:space="preserve">  </w:t>
      </w:r>
      <w:r>
        <w:rPr>
          <w:b/>
        </w:rPr>
        <w:t>Empty State:</w:t>
      </w:r>
      <w:r>
        <w:rPr>
          <w:b w:val="0"/>
        </w:rPr>
        <w:t xml:space="preserve"> Hiển thị hình minh họa thân thiện khi không có thông báo nào hoặc chưa thiết lập mục tiêu nào.</w:t>
      </w:r>
    </w:p>
    <w:p>
      <w:pPr>
        <w:spacing w:after="40"/>
        <w:ind w:left="255" w:hanging="113"/>
      </w:pPr>
      <w:r>
        <w:rPr>
          <w:b/>
          <w:color w:val="2F5496"/>
        </w:rPr>
        <w:t xml:space="preserve">• </w:t>
      </w:r>
      <w:r>
        <w:rPr>
          <w:b w:val="0"/>
        </w:rPr>
        <w:t xml:space="preserve">  </w:t>
      </w:r>
      <w:r>
        <w:rPr>
          <w:b/>
        </w:rPr>
        <w:t>Chiến lược tải lại dữ liệu (Refetch Strategy):</w:t>
      </w:r>
    </w:p>
    <w:p>
      <w:pPr>
        <w:spacing w:after="40"/>
        <w:ind w:left="482" w:hanging="113"/>
      </w:pPr>
      <w:r>
        <w:rPr>
          <w:b/>
          <w:color w:val="2F5496"/>
        </w:rPr>
        <w:t xml:space="preserve">• </w:t>
      </w:r>
      <w:r>
        <w:rPr>
          <w:b w:val="0"/>
        </w:rPr>
        <w:t xml:space="preserve">  Sau khi </w:t>
      </w:r>
      <w:r>
        <w:rPr>
          <w:b/>
        </w:rPr>
        <w:t>hoàn thành bài học</w:t>
      </w:r>
      <w:r>
        <w:rPr>
          <w:b w:val="0"/>
        </w:rPr>
        <w:t xml:space="preserve"> hoặc </w:t>
      </w:r>
      <w:r>
        <w:rPr>
          <w:b/>
        </w:rPr>
        <w:t>nộp bài Quiz</w:t>
      </w:r>
      <w:r>
        <w:rPr>
          <w:b w:val="0"/>
        </w:rPr>
        <w:t xml:space="preserve">: Gọi lại API </w:t>
      </w:r>
      <w:r>
        <w:rPr>
          <w:rFonts w:ascii="Consolas" w:hAnsi="Consolas" w:eastAsia="Consolas"/>
          <w:color w:val="C7254E"/>
          <w:sz w:val="19"/>
        </w:rPr>
        <w:t>GET /api/progress/details</w:t>
      </w:r>
      <w:r>
        <w:rPr>
          <w:b w:val="0"/>
        </w:rPr>
        <w:t xml:space="preserve"> và </w:t>
      </w:r>
      <w:r>
        <w:rPr>
          <w:rFonts w:ascii="Consolas" w:hAnsi="Consolas" w:eastAsia="Consolas"/>
          <w:color w:val="C7254E"/>
          <w:sz w:val="19"/>
        </w:rPr>
        <w:t>GET /api/learningpaths/{learnerId}</w:t>
      </w:r>
      <w:r>
        <w:rPr>
          <w:b w:val="0"/>
        </w:rPr>
        <w:t xml:space="preserve"> để cập nhật biểu đồ kỹ năng mới và mở khóa bài học tiếp theo.</w:t>
      </w:r>
    </w:p>
    <w:p>
      <w:pPr>
        <w:spacing w:after="40"/>
        <w:ind w:left="482" w:hanging="113"/>
      </w:pPr>
      <w:r>
        <w:rPr>
          <w:b/>
          <w:color w:val="2F5496"/>
        </w:rPr>
        <w:t xml:space="preserve">• </w:t>
      </w:r>
      <w:r>
        <w:rPr>
          <w:b w:val="0"/>
        </w:rPr>
        <w:t xml:space="preserve">  Sau khi </w:t>
      </w:r>
      <w:r>
        <w:rPr>
          <w:b/>
        </w:rPr>
        <w:t>tạo mục tiêu mới</w:t>
      </w:r>
      <w:r>
        <w:rPr>
          <w:b w:val="0"/>
        </w:rPr>
        <w:t xml:space="preserve">: Gọi lại API </w:t>
      </w:r>
      <w:r>
        <w:rPr>
          <w:rFonts w:ascii="Consolas" w:hAnsi="Consolas" w:eastAsia="Consolas"/>
          <w:color w:val="C7254E"/>
          <w:sz w:val="19"/>
        </w:rPr>
        <w:t>GET /api/goals/{learnerId}</w:t>
      </w:r>
      <w:r>
        <w:rPr>
          <w:b w:val="0"/>
        </w:rPr>
        <w:t>.</w:t>
      </w:r>
    </w:p>
    <w:p>
      <w:pPr>
        <w:spacing w:after="100"/>
      </w:pPr>
      <w:r/>
    </w:p>
    <w:p>
      <w:pPr>
        <w:pStyle w:val="Heading2"/>
        <w:shd w:fill="D9EAF7"/>
        <w:spacing w:before="240" w:after="120"/>
      </w:pPr>
      <w:r>
        <w:rPr>
          <w:b/>
          <w:color w:val="2F5597"/>
          <w:sz w:val="30"/>
        </w:rPr>
        <w:t>19. Mẫu Curl kiểm tra nhanh (cURL Testing Samples)</w:t>
      </w:r>
    </w:p>
    <w:p>
      <w:pPr>
        <w:pStyle w:val="Heading3"/>
        <w:spacing w:before="160" w:after="80"/>
      </w:pPr>
      <w:r>
        <w:rPr>
          <w:b/>
          <w:color w:val="7030A0"/>
          <w:sz w:val="25"/>
        </w:rPr>
        <w:t>19.1 Lấy thông tin Skill Matrix &amp; Tiến trình</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BASH</w:t>
            </w:r>
          </w:p>
          <w:p>
            <w:pPr>
              <w:pStyle w:val="CodeBlock"/>
              <w:spacing w:line="240" w:lineRule="auto"/>
            </w:pPr>
            <w:r>
              <w:rPr>
                <w:rFonts w:ascii="Consolas" w:hAnsi="Consolas" w:eastAsia="Consolas"/>
              </w:rPr>
              <w:t>curl -X GET "http://localhost:5292/api/progress/details" \</w:t>
            </w:r>
          </w:p>
          <w:p>
            <w:pPr>
              <w:pStyle w:val="CodeBlock"/>
              <w:spacing w:line="240" w:lineRule="auto"/>
            </w:pPr>
            <w:r>
              <w:rPr>
                <w:rFonts w:ascii="Consolas" w:hAnsi="Consolas" w:eastAsia="Consolas"/>
              </w:rPr>
              <w:t xml:space="preserve">     -H "Authorization: Bearer &lt;TOKEN&gt;"</w:t>
            </w:r>
          </w:p>
        </w:tc>
      </w:tr>
    </w:tbl>
    <w:p>
      <w:pPr>
        <w:pStyle w:val="Heading3"/>
        <w:spacing w:before="160" w:after="80"/>
      </w:pPr>
      <w:r>
        <w:rPr>
          <w:b/>
          <w:color w:val="7030A0"/>
          <w:sz w:val="25"/>
        </w:rPr>
        <w:t>19.2 Lấy lộ trình bài học đề xuất</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BASH</w:t>
            </w:r>
          </w:p>
          <w:p>
            <w:pPr>
              <w:pStyle w:val="CodeBlock"/>
              <w:spacing w:line="240" w:lineRule="auto"/>
            </w:pPr>
            <w:r>
              <w:rPr>
                <w:rFonts w:ascii="Consolas" w:hAnsi="Consolas" w:eastAsia="Consolas"/>
              </w:rPr>
              <w:t>curl -X GET "http://localhost:5292/api/learningpaths/&lt;LEARNER_ID&gt;" \</w:t>
            </w:r>
          </w:p>
          <w:p>
            <w:pPr>
              <w:pStyle w:val="CodeBlock"/>
              <w:spacing w:line="240" w:lineRule="auto"/>
            </w:pPr>
            <w:r>
              <w:rPr>
                <w:rFonts w:ascii="Consolas" w:hAnsi="Consolas" w:eastAsia="Consolas"/>
              </w:rPr>
              <w:t xml:space="preserve">     -H "Authorization: Bearer &lt;TOKEN&gt;"</w:t>
            </w:r>
          </w:p>
        </w:tc>
      </w:tr>
    </w:tbl>
    <w:p>
      <w:pPr>
        <w:pStyle w:val="Heading3"/>
        <w:spacing w:before="160" w:after="80"/>
      </w:pPr>
      <w:r>
        <w:rPr>
          <w:b/>
          <w:color w:val="7030A0"/>
          <w:sz w:val="25"/>
        </w:rPr>
        <w:t>19.3 Lấy danh sách mục tiêu cá nhân</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BASH</w:t>
            </w:r>
          </w:p>
          <w:p>
            <w:pPr>
              <w:pStyle w:val="CodeBlock"/>
              <w:spacing w:line="240" w:lineRule="auto"/>
            </w:pPr>
            <w:r>
              <w:rPr>
                <w:rFonts w:ascii="Consolas" w:hAnsi="Consolas" w:eastAsia="Consolas"/>
              </w:rPr>
              <w:t>curl -X GET "http://localhost:5292/api/goals/&lt;LEARNER_ID&gt;" \</w:t>
            </w:r>
          </w:p>
          <w:p>
            <w:pPr>
              <w:pStyle w:val="CodeBlock"/>
              <w:spacing w:line="240" w:lineRule="auto"/>
            </w:pPr>
            <w:r>
              <w:rPr>
                <w:rFonts w:ascii="Consolas" w:hAnsi="Consolas" w:eastAsia="Consolas"/>
              </w:rPr>
              <w:t xml:space="preserve">     -H "Authorization: Bearer &lt;TOKEN&gt;"</w:t>
            </w:r>
          </w:p>
        </w:tc>
      </w:tr>
    </w:tbl>
    <w:p>
      <w:pPr>
        <w:pStyle w:val="Heading3"/>
        <w:spacing w:before="160" w:after="80"/>
      </w:pPr>
      <w:r>
        <w:rPr>
          <w:b/>
          <w:color w:val="7030A0"/>
          <w:sz w:val="25"/>
        </w:rPr>
        <w:t>19.4 Tạo mục tiêu mới</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BASH</w:t>
            </w:r>
          </w:p>
          <w:p>
            <w:pPr>
              <w:pStyle w:val="CodeBlock"/>
              <w:spacing w:line="240" w:lineRule="auto"/>
            </w:pPr>
            <w:r>
              <w:rPr>
                <w:rFonts w:ascii="Consolas" w:hAnsi="Consolas" w:eastAsia="Consolas"/>
              </w:rPr>
              <w:t>curl -X POST "http://localhost:5292/api/goals" \</w:t>
            </w:r>
          </w:p>
          <w:p>
            <w:pPr>
              <w:pStyle w:val="CodeBlock"/>
              <w:spacing w:line="240" w:lineRule="auto"/>
            </w:pPr>
            <w:r>
              <w:rPr>
                <w:rFonts w:ascii="Consolas" w:hAnsi="Consolas" w:eastAsia="Consolas"/>
              </w:rPr>
              <w:t xml:space="preserve">     -H "Authorization: Bearer &lt;TOKEN&gt;" \</w:t>
            </w:r>
          </w:p>
          <w:p>
            <w:pPr>
              <w:pStyle w:val="CodeBlock"/>
              <w:spacing w:line="240" w:lineRule="auto"/>
            </w:pPr>
            <w:r>
              <w:rPr>
                <w:rFonts w:ascii="Consolas" w:hAnsi="Consolas" w:eastAsia="Consolas"/>
              </w:rPr>
              <w:t xml:space="preserve">     -H "Content-Type: application/json" \</w:t>
            </w:r>
          </w:p>
          <w:p>
            <w:pPr>
              <w:pStyle w:val="CodeBlock"/>
              <w:spacing w:line="240" w:lineRule="auto"/>
            </w:pPr>
            <w:r>
              <w:rPr>
                <w:rFonts w:ascii="Consolas" w:hAnsi="Consolas" w:eastAsia="Consolas"/>
              </w:rPr>
              <w:t xml:space="preserve">     -d '{"learnerId": &lt;LEARNER_ID&gt;, "target": "Study Grammar", "type": 0, "deadline": "2026-06-15T00:00:00Z"}'</w:t>
            </w:r>
          </w:p>
        </w:tc>
      </w:tr>
    </w:tbl>
    <w:p>
      <w:pPr>
        <w:pStyle w:val="Heading3"/>
        <w:spacing w:before="160" w:after="80"/>
      </w:pPr>
      <w:r>
        <w:rPr>
          <w:b/>
          <w:color w:val="7030A0"/>
          <w:sz w:val="25"/>
        </w:rPr>
        <w:t>19.5 Lấy danh sách thông báo</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BASH</w:t>
            </w:r>
          </w:p>
          <w:p>
            <w:pPr>
              <w:pStyle w:val="CodeBlock"/>
              <w:spacing w:line="240" w:lineRule="auto"/>
            </w:pPr>
            <w:r>
              <w:rPr>
                <w:rFonts w:ascii="Consolas" w:hAnsi="Consolas" w:eastAsia="Consolas"/>
              </w:rPr>
              <w:t>curl -X GET "http://localhost:5292/api/notifications" \</w:t>
            </w:r>
          </w:p>
          <w:p>
            <w:pPr>
              <w:pStyle w:val="CodeBlock"/>
              <w:spacing w:line="240" w:lineRule="auto"/>
            </w:pPr>
            <w:r>
              <w:rPr>
                <w:rFonts w:ascii="Consolas" w:hAnsi="Consolas" w:eastAsia="Consolas"/>
              </w:rPr>
              <w:t xml:space="preserve">     -H "Authorization: Bearer &lt;TOKEN&gt;"</w:t>
            </w:r>
          </w:p>
        </w:tc>
      </w:tr>
    </w:tbl>
    <w:p>
      <w:pPr>
        <w:spacing w:after="100"/>
      </w:pPr>
      <w:r/>
    </w:p>
    <w:p>
      <w:pPr>
        <w:pStyle w:val="Heading2"/>
        <w:shd w:fill="EADCF8"/>
        <w:spacing w:before="240" w:after="120"/>
      </w:pPr>
      <w:r>
        <w:rPr>
          <w:b/>
          <w:color w:val="2F5597"/>
          <w:sz w:val="30"/>
        </w:rPr>
        <w:t>20. Checklist tích hợp cho Frontend (Integration Checklist)</w:t>
      </w:r>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2030"/>
            <w:shd w:fill="1F4E79"/>
            <w:tcBorders>
              <w:top w:sz="4" w:val="single" w:color="D9EAF7"/>
              <w:left w:sz="4" w:val="single" w:color="D9EAF7"/>
              <w:bottom w:sz="4" w:val="single" w:color="D9EAF7"/>
              <w:right w:sz="4" w:val="single" w:color="D9EAF7"/>
            </w:tcBorders>
            <w:vAlign w:val="top"/>
          </w:tcPr>
          <w:p>
            <w:pPr>
              <w:spacing w:after="40" w:line="240" w:lineRule="auto"/>
            </w:pPr>
            <w:r>
              <w:rPr>
                <w:b/>
                <w:color w:val="FFFFFF"/>
              </w:rPr>
            </w:r>
            <w:r>
              <w:rPr>
                <w:b/>
                <w:color w:val="FFFFFF"/>
              </w:rPr>
              <w:t>Màn hình</w:t>
            </w:r>
          </w:p>
        </w:tc>
        <w:tc>
          <w:tcPr>
            <w:tcW w:type="dxa" w:w="2030"/>
            <w:shd w:fill="1F4E79"/>
            <w:tcBorders>
              <w:top w:sz="4" w:val="single" w:color="D9EAF7"/>
              <w:left w:sz="4" w:val="single" w:color="D9EAF7"/>
              <w:bottom w:sz="4" w:val="single" w:color="D9EAF7"/>
              <w:right w:sz="4" w:val="single" w:color="D9EAF7"/>
            </w:tcBorders>
            <w:vAlign w:val="top"/>
          </w:tcPr>
          <w:p>
            <w:pPr>
              <w:spacing w:after="40" w:line="240" w:lineRule="auto"/>
            </w:pPr>
            <w:r>
              <w:rPr>
                <w:b/>
                <w:color w:val="FFFFFF"/>
              </w:rPr>
            </w:r>
            <w:r>
              <w:rPr>
                <w:b/>
                <w:color w:val="FFFFFF"/>
              </w:rPr>
              <w:t>API cần gọi</w:t>
            </w:r>
          </w:p>
        </w:tc>
        <w:tc>
          <w:tcPr>
            <w:tcW w:type="dxa" w:w="2030"/>
            <w:shd w:fill="1F4E79"/>
            <w:tcBorders>
              <w:top w:sz="4" w:val="single" w:color="D9EAF7"/>
              <w:left w:sz="4" w:val="single" w:color="D9EAF7"/>
              <w:bottom w:sz="4" w:val="single" w:color="D9EAF7"/>
              <w:right w:sz="4" w:val="single" w:color="D9EAF7"/>
            </w:tcBorders>
            <w:vAlign w:val="top"/>
          </w:tcPr>
          <w:p>
            <w:pPr>
              <w:spacing w:after="40" w:line="240" w:lineRule="auto"/>
            </w:pPr>
            <w:r>
              <w:rPr>
                <w:b/>
                <w:color w:val="FFFFFF"/>
              </w:rPr>
            </w:r>
            <w:r>
              <w:rPr>
                <w:b/>
                <w:color w:val="FFFFFF"/>
              </w:rPr>
              <w:t>Vai trò</w:t>
            </w:r>
          </w:p>
        </w:tc>
        <w:tc>
          <w:tcPr>
            <w:tcW w:type="dxa" w:w="2030"/>
            <w:shd w:fill="1F4E79"/>
            <w:tcBorders>
              <w:top w:sz="4" w:val="single" w:color="D9EAF7"/>
              <w:left w:sz="4" w:val="single" w:color="D9EAF7"/>
              <w:bottom w:sz="4" w:val="single" w:color="D9EAF7"/>
              <w:right w:sz="4" w:val="single" w:color="D9EAF7"/>
            </w:tcBorders>
            <w:vAlign w:val="top"/>
          </w:tcPr>
          <w:p>
            <w:pPr>
              <w:spacing w:after="40" w:line="240" w:lineRule="auto"/>
            </w:pPr>
            <w:r>
              <w:rPr>
                <w:b/>
                <w:color w:val="FFFFFF"/>
              </w:rPr>
            </w:r>
            <w:r>
              <w:rPr>
                <w:b/>
                <w:color w:val="FFFFFF"/>
              </w:rPr>
              <w:t>Trạng thái API</w:t>
            </w:r>
          </w:p>
        </w:tc>
        <w:tc>
          <w:tcPr>
            <w:tcW w:type="dxa" w:w="2030"/>
            <w:shd w:fill="1F4E79"/>
            <w:tcBorders>
              <w:top w:sz="4" w:val="single" w:color="D9EAF7"/>
              <w:left w:sz="4" w:val="single" w:color="D9EAF7"/>
              <w:bottom w:sz="4" w:val="single" w:color="D9EAF7"/>
              <w:right w:sz="4" w:val="single" w:color="D9EAF7"/>
            </w:tcBorders>
            <w:vAlign w:val="top"/>
          </w:tcPr>
          <w:p>
            <w:pPr>
              <w:spacing w:after="40" w:line="240" w:lineRule="auto"/>
            </w:pPr>
            <w:r>
              <w:rPr>
                <w:b/>
                <w:color w:val="FFFFFF"/>
              </w:rPr>
            </w:r>
            <w:r>
              <w:rPr>
                <w:b/>
                <w:color w:val="FFFFFF"/>
              </w:rPr>
              <w:t>Ghi chú</w:t>
            </w:r>
          </w:p>
        </w:tc>
      </w:tr>
      <w:tr>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b/>
              </w:rPr>
              <w:t>Dashboard</w:t>
            </w:r>
          </w:p>
        </w:tc>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rFonts w:ascii="Consolas" w:hAnsi="Consolas" w:eastAsia="Consolas"/>
                <w:color w:val="C7254E"/>
                <w:sz w:val="19"/>
              </w:rPr>
              <w:t>GET /api/progress/details</w:t>
            </w:r>
          </w:p>
        </w:tc>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b w:val="0"/>
              </w:rPr>
              <w:t>Learner</w:t>
            </w:r>
          </w:p>
        </w:tc>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b/>
              </w:rPr>
              <w:t>Sẵn sàng</w:t>
            </w:r>
          </w:p>
        </w:tc>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b w:val="0"/>
              </w:rPr>
              <w:t>Lấy skill matrix và tóm tắt tiến độ bài học</w:t>
            </w:r>
          </w:p>
        </w:tc>
      </w:tr>
      <w:tr>
        <w:tc>
          <w:tcPr>
            <w:tcW w:type="dxa" w:w="2030"/>
            <w:shd w:fill="FFFFFF"/>
            <w:tcBorders>
              <w:top w:sz="4" w:val="single" w:color="D9EAF7"/>
              <w:left w:sz="4" w:val="single" w:color="D9EAF7"/>
              <w:bottom w:sz="4" w:val="single" w:color="D9EAF7"/>
              <w:right w:sz="4" w:val="single" w:color="D9EAF7"/>
            </w:tcBorders>
            <w:vAlign w:val="top"/>
          </w:tcPr>
          <w:p>
            <w:pPr>
              <w:spacing w:after="40" w:line="240" w:lineRule="auto"/>
            </w:pPr>
            <w:r/>
            <w:r>
              <w:rPr>
                <w:b/>
              </w:rPr>
              <w:t>Learning Path</w:t>
            </w:r>
          </w:p>
        </w:tc>
        <w:tc>
          <w:tcPr>
            <w:tcW w:type="dxa" w:w="2030"/>
            <w:shd w:fill="FFFFFF"/>
            <w:tcBorders>
              <w:top w:sz="4" w:val="single" w:color="D9EAF7"/>
              <w:left w:sz="4" w:val="single" w:color="D9EAF7"/>
              <w:bottom w:sz="4" w:val="single" w:color="D9EAF7"/>
              <w:right w:sz="4" w:val="single" w:color="D9EAF7"/>
            </w:tcBorders>
            <w:vAlign w:val="top"/>
          </w:tcPr>
          <w:p>
            <w:pPr>
              <w:spacing w:after="40" w:line="240" w:lineRule="auto"/>
            </w:pPr>
            <w:r/>
            <w:r>
              <w:rPr>
                <w:rFonts w:ascii="Consolas" w:hAnsi="Consolas" w:eastAsia="Consolas"/>
                <w:color w:val="C7254E"/>
                <w:sz w:val="19"/>
              </w:rPr>
              <w:t>GET /api/learningpaths/current</w:t>
            </w:r>
          </w:p>
        </w:tc>
        <w:tc>
          <w:tcPr>
            <w:tcW w:type="dxa" w:w="2030"/>
            <w:shd w:fill="FFFFFF"/>
            <w:tcBorders>
              <w:top w:sz="4" w:val="single" w:color="D9EAF7"/>
              <w:left w:sz="4" w:val="single" w:color="D9EAF7"/>
              <w:bottom w:sz="4" w:val="single" w:color="D9EAF7"/>
              <w:right w:sz="4" w:val="single" w:color="D9EAF7"/>
            </w:tcBorders>
            <w:vAlign w:val="top"/>
          </w:tcPr>
          <w:p>
            <w:pPr>
              <w:spacing w:after="40" w:line="240" w:lineRule="auto"/>
            </w:pPr>
            <w:r/>
            <w:r>
              <w:rPr>
                <w:b w:val="0"/>
              </w:rPr>
              <w:t>Learner</w:t>
            </w:r>
          </w:p>
        </w:tc>
        <w:tc>
          <w:tcPr>
            <w:tcW w:type="dxa" w:w="2030"/>
            <w:shd w:fill="FFFFFF"/>
            <w:tcBorders>
              <w:top w:sz="4" w:val="single" w:color="D9EAF7"/>
              <w:left w:sz="4" w:val="single" w:color="D9EAF7"/>
              <w:bottom w:sz="4" w:val="single" w:color="D9EAF7"/>
              <w:right w:sz="4" w:val="single" w:color="D9EAF7"/>
            </w:tcBorders>
            <w:vAlign w:val="top"/>
          </w:tcPr>
          <w:p>
            <w:pPr>
              <w:spacing w:after="40" w:line="240" w:lineRule="auto"/>
            </w:pPr>
            <w:r/>
            <w:r>
              <w:rPr>
                <w:b/>
              </w:rPr>
              <w:t>Sẵn sàng</w:t>
            </w:r>
          </w:p>
        </w:tc>
        <w:tc>
          <w:tcPr>
            <w:tcW w:type="dxa" w:w="2030"/>
            <w:shd w:fill="FFFFFF"/>
            <w:tcBorders>
              <w:top w:sz="4" w:val="single" w:color="D9EAF7"/>
              <w:left w:sz="4" w:val="single" w:color="D9EAF7"/>
              <w:bottom w:sz="4" w:val="single" w:color="D9EAF7"/>
              <w:right w:sz="4" w:val="single" w:color="D9EAF7"/>
            </w:tcBorders>
            <w:vAlign w:val="top"/>
          </w:tcPr>
          <w:p>
            <w:pPr>
              <w:spacing w:after="40" w:line="240" w:lineRule="auto"/>
            </w:pPr>
            <w:r/>
            <w:r>
              <w:rPr>
                <w:b w:val="0"/>
              </w:rPr>
              <w:t>Dựng lộ trình các chặng CEFR tổng quát</w:t>
            </w:r>
          </w:p>
        </w:tc>
      </w:tr>
      <w:tr>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b/>
              </w:rPr>
              <w:t>Learning Path</w:t>
            </w:r>
          </w:p>
        </w:tc>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rFonts w:ascii="Consolas" w:hAnsi="Consolas" w:eastAsia="Consolas"/>
                <w:color w:val="C7254E"/>
                <w:sz w:val="19"/>
              </w:rPr>
              <w:t>GET /api/learningpaths/{learnerId}</w:t>
            </w:r>
          </w:p>
        </w:tc>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b w:val="0"/>
              </w:rPr>
              <w:t>Learner</w:t>
            </w:r>
          </w:p>
        </w:tc>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b/>
              </w:rPr>
              <w:t>Sẵn sàng</w:t>
            </w:r>
          </w:p>
        </w:tc>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b w:val="0"/>
              </w:rPr>
              <w:t>Lấy danh sách bài học được đề xuất thích ứng</w:t>
            </w:r>
          </w:p>
        </w:tc>
      </w:tr>
      <w:tr>
        <w:tc>
          <w:tcPr>
            <w:tcW w:type="dxa" w:w="2030"/>
            <w:shd w:fill="FFFFFF"/>
            <w:tcBorders>
              <w:top w:sz="4" w:val="single" w:color="D9EAF7"/>
              <w:left w:sz="4" w:val="single" w:color="D9EAF7"/>
              <w:bottom w:sz="4" w:val="single" w:color="D9EAF7"/>
              <w:right w:sz="4" w:val="single" w:color="D9EAF7"/>
            </w:tcBorders>
            <w:vAlign w:val="top"/>
          </w:tcPr>
          <w:p>
            <w:pPr>
              <w:spacing w:after="40" w:line="240" w:lineRule="auto"/>
            </w:pPr>
            <w:r/>
            <w:r>
              <w:rPr>
                <w:b/>
              </w:rPr>
              <w:t>Goals</w:t>
            </w:r>
          </w:p>
        </w:tc>
        <w:tc>
          <w:tcPr>
            <w:tcW w:type="dxa" w:w="2030"/>
            <w:shd w:fill="FFFFFF"/>
            <w:tcBorders>
              <w:top w:sz="4" w:val="single" w:color="D9EAF7"/>
              <w:left w:sz="4" w:val="single" w:color="D9EAF7"/>
              <w:bottom w:sz="4" w:val="single" w:color="D9EAF7"/>
              <w:right w:sz="4" w:val="single" w:color="D9EAF7"/>
            </w:tcBorders>
            <w:vAlign w:val="top"/>
          </w:tcPr>
          <w:p>
            <w:pPr>
              <w:spacing w:after="40" w:line="240" w:lineRule="auto"/>
            </w:pPr>
            <w:r/>
            <w:r>
              <w:rPr>
                <w:rFonts w:ascii="Consolas" w:hAnsi="Consolas" w:eastAsia="Consolas"/>
                <w:color w:val="C7254E"/>
                <w:sz w:val="19"/>
              </w:rPr>
              <w:t>GET /api/goals/{learnerId}</w:t>
            </w:r>
          </w:p>
        </w:tc>
        <w:tc>
          <w:tcPr>
            <w:tcW w:type="dxa" w:w="2030"/>
            <w:shd w:fill="FFFFFF"/>
            <w:tcBorders>
              <w:top w:sz="4" w:val="single" w:color="D9EAF7"/>
              <w:left w:sz="4" w:val="single" w:color="D9EAF7"/>
              <w:bottom w:sz="4" w:val="single" w:color="D9EAF7"/>
              <w:right w:sz="4" w:val="single" w:color="D9EAF7"/>
            </w:tcBorders>
            <w:vAlign w:val="top"/>
          </w:tcPr>
          <w:p>
            <w:pPr>
              <w:spacing w:after="40" w:line="240" w:lineRule="auto"/>
            </w:pPr>
            <w:r/>
            <w:r>
              <w:rPr>
                <w:b w:val="0"/>
              </w:rPr>
              <w:t>Learner</w:t>
            </w:r>
          </w:p>
        </w:tc>
        <w:tc>
          <w:tcPr>
            <w:tcW w:type="dxa" w:w="2030"/>
            <w:shd w:fill="FFFFFF"/>
            <w:tcBorders>
              <w:top w:sz="4" w:val="single" w:color="D9EAF7"/>
              <w:left w:sz="4" w:val="single" w:color="D9EAF7"/>
              <w:bottom w:sz="4" w:val="single" w:color="D9EAF7"/>
              <w:right w:sz="4" w:val="single" w:color="D9EAF7"/>
            </w:tcBorders>
            <w:vAlign w:val="top"/>
          </w:tcPr>
          <w:p>
            <w:pPr>
              <w:spacing w:after="40" w:line="240" w:lineRule="auto"/>
            </w:pPr>
            <w:r/>
            <w:r>
              <w:rPr>
                <w:b/>
              </w:rPr>
              <w:t>Sẵn sàng</w:t>
            </w:r>
          </w:p>
        </w:tc>
        <w:tc>
          <w:tcPr>
            <w:tcW w:type="dxa" w:w="2030"/>
            <w:shd w:fill="FFFFFF"/>
            <w:tcBorders>
              <w:top w:sz="4" w:val="single" w:color="D9EAF7"/>
              <w:left w:sz="4" w:val="single" w:color="D9EAF7"/>
              <w:bottom w:sz="4" w:val="single" w:color="D9EAF7"/>
              <w:right w:sz="4" w:val="single" w:color="D9EAF7"/>
            </w:tcBorders>
            <w:vAlign w:val="top"/>
          </w:tcPr>
          <w:p>
            <w:pPr>
              <w:spacing w:after="40" w:line="240" w:lineRule="auto"/>
            </w:pPr>
            <w:r/>
            <w:r>
              <w:rPr>
                <w:b w:val="0"/>
              </w:rPr>
              <w:t>Hiển thị tiến trình các mục tiêu học tập</w:t>
            </w:r>
          </w:p>
        </w:tc>
      </w:tr>
      <w:tr>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b/>
              </w:rPr>
              <w:t>Goals</w:t>
            </w:r>
          </w:p>
        </w:tc>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rFonts w:ascii="Consolas" w:hAnsi="Consolas" w:eastAsia="Consolas"/>
                <w:color w:val="C7254E"/>
                <w:sz w:val="19"/>
              </w:rPr>
              <w:t>POST /api/goals</w:t>
            </w:r>
          </w:p>
        </w:tc>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b w:val="0"/>
              </w:rPr>
              <w:t>Learner</w:t>
            </w:r>
          </w:p>
        </w:tc>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b/>
              </w:rPr>
              <w:t>Sẵn sàng</w:t>
            </w:r>
          </w:p>
        </w:tc>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b w:val="0"/>
              </w:rPr>
              <w:t>Cho phép học viên tự thiết lập mục tiêu mới</w:t>
            </w:r>
          </w:p>
        </w:tc>
      </w:tr>
      <w:tr>
        <w:tc>
          <w:tcPr>
            <w:tcW w:type="dxa" w:w="2030"/>
            <w:shd w:fill="FFFFFF"/>
            <w:tcBorders>
              <w:top w:sz="4" w:val="single" w:color="D9EAF7"/>
              <w:left w:sz="4" w:val="single" w:color="D9EAF7"/>
              <w:bottom w:sz="4" w:val="single" w:color="D9EAF7"/>
              <w:right w:sz="4" w:val="single" w:color="D9EAF7"/>
            </w:tcBorders>
            <w:vAlign w:val="top"/>
          </w:tcPr>
          <w:p>
            <w:pPr>
              <w:spacing w:after="40" w:line="240" w:lineRule="auto"/>
            </w:pPr>
            <w:r/>
            <w:r>
              <w:rPr>
                <w:b/>
              </w:rPr>
              <w:t>Notification</w:t>
            </w:r>
          </w:p>
        </w:tc>
        <w:tc>
          <w:tcPr>
            <w:tcW w:type="dxa" w:w="2030"/>
            <w:shd w:fill="FFFFFF"/>
            <w:tcBorders>
              <w:top w:sz="4" w:val="single" w:color="D9EAF7"/>
              <w:left w:sz="4" w:val="single" w:color="D9EAF7"/>
              <w:bottom w:sz="4" w:val="single" w:color="D9EAF7"/>
              <w:right w:sz="4" w:val="single" w:color="D9EAF7"/>
            </w:tcBorders>
            <w:vAlign w:val="top"/>
          </w:tcPr>
          <w:p>
            <w:pPr>
              <w:spacing w:after="40" w:line="240" w:lineRule="auto"/>
            </w:pPr>
            <w:r/>
            <w:r>
              <w:rPr>
                <w:rFonts w:ascii="Consolas" w:hAnsi="Consolas" w:eastAsia="Consolas"/>
                <w:color w:val="C7254E"/>
                <w:sz w:val="19"/>
              </w:rPr>
              <w:t>GET /api/notifications</w:t>
            </w:r>
          </w:p>
        </w:tc>
        <w:tc>
          <w:tcPr>
            <w:tcW w:type="dxa" w:w="2030"/>
            <w:shd w:fill="FFFFFF"/>
            <w:tcBorders>
              <w:top w:sz="4" w:val="single" w:color="D9EAF7"/>
              <w:left w:sz="4" w:val="single" w:color="D9EAF7"/>
              <w:bottom w:sz="4" w:val="single" w:color="D9EAF7"/>
              <w:right w:sz="4" w:val="single" w:color="D9EAF7"/>
            </w:tcBorders>
            <w:vAlign w:val="top"/>
          </w:tcPr>
          <w:p>
            <w:pPr>
              <w:spacing w:after="40" w:line="240" w:lineRule="auto"/>
            </w:pPr>
            <w:r/>
            <w:r>
              <w:rPr>
                <w:b w:val="0"/>
              </w:rPr>
              <w:t>Learner</w:t>
            </w:r>
          </w:p>
        </w:tc>
        <w:tc>
          <w:tcPr>
            <w:tcW w:type="dxa" w:w="2030"/>
            <w:shd w:fill="FFFFFF"/>
            <w:tcBorders>
              <w:top w:sz="4" w:val="single" w:color="D9EAF7"/>
              <w:left w:sz="4" w:val="single" w:color="D9EAF7"/>
              <w:bottom w:sz="4" w:val="single" w:color="D9EAF7"/>
              <w:right w:sz="4" w:val="single" w:color="D9EAF7"/>
            </w:tcBorders>
            <w:vAlign w:val="top"/>
          </w:tcPr>
          <w:p>
            <w:pPr>
              <w:spacing w:after="40" w:line="240" w:lineRule="auto"/>
            </w:pPr>
            <w:r/>
            <w:r>
              <w:rPr>
                <w:b/>
              </w:rPr>
              <w:t>Sẵn sàng</w:t>
            </w:r>
          </w:p>
        </w:tc>
        <w:tc>
          <w:tcPr>
            <w:tcW w:type="dxa" w:w="2030"/>
            <w:shd w:fill="FFFFFF"/>
            <w:tcBorders>
              <w:top w:sz="4" w:val="single" w:color="D9EAF7"/>
              <w:left w:sz="4" w:val="single" w:color="D9EAF7"/>
              <w:bottom w:sz="4" w:val="single" w:color="D9EAF7"/>
              <w:right w:sz="4" w:val="single" w:color="D9EAF7"/>
            </w:tcBorders>
            <w:vAlign w:val="top"/>
          </w:tcPr>
          <w:p>
            <w:pPr>
              <w:spacing w:after="40" w:line="240" w:lineRule="auto"/>
            </w:pPr>
            <w:r/>
            <w:r>
              <w:rPr>
                <w:b w:val="0"/>
              </w:rPr>
              <w:t>Lấy danh sách các nhắc nhở, phần thưởng</w:t>
            </w:r>
          </w:p>
        </w:tc>
      </w:tr>
      <w:tr>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b/>
              </w:rPr>
              <w:t>Admin Feedback</w:t>
            </w:r>
          </w:p>
        </w:tc>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rFonts w:ascii="Consolas" w:hAnsi="Consolas" w:eastAsia="Consolas"/>
                <w:color w:val="C7254E"/>
                <w:sz w:val="19"/>
              </w:rPr>
              <w:t>GET /api/feedback</w:t>
            </w:r>
          </w:p>
        </w:tc>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b w:val="0"/>
              </w:rPr>
              <w:t>Admin</w:t>
            </w:r>
          </w:p>
        </w:tc>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b/>
              </w:rPr>
              <w:t>Sẵn sàng</w:t>
            </w:r>
          </w:p>
        </w:tc>
        <w:tc>
          <w:tcPr>
            <w:tcW w:type="dxa" w:w="2030"/>
            <w:shd w:fill="F8FBFD"/>
            <w:tcBorders>
              <w:top w:sz="4" w:val="single" w:color="D9EAF7"/>
              <w:left w:sz="4" w:val="single" w:color="D9EAF7"/>
              <w:bottom w:sz="4" w:val="single" w:color="D9EAF7"/>
              <w:right w:sz="4" w:val="single" w:color="D9EAF7"/>
            </w:tcBorders>
            <w:vAlign w:val="top"/>
          </w:tcPr>
          <w:p>
            <w:pPr>
              <w:spacing w:after="40" w:line="240" w:lineRule="auto"/>
            </w:pPr>
            <w:r/>
            <w:r>
              <w:rPr>
                <w:b w:val="0"/>
              </w:rPr>
              <w:t>Admin theo dõi đánh giá từ người dùng</w:t>
            </w:r>
          </w:p>
        </w:tc>
      </w:tr>
    </w:tbl>
    <w:p/>
    <w:p>
      <w:pPr>
        <w:pStyle w:val="Heading3"/>
        <w:spacing w:before="160" w:after="80"/>
      </w:pPr>
      <w:r>
        <w:rPr>
          <w:b/>
          <w:color w:val="7030A0"/>
          <w:sz w:val="25"/>
        </w:rPr>
        <w:t>Checklist Xác nhận Kỹ thuật:</w:t>
      </w:r>
    </w:p>
    <w:p>
      <w:pPr>
        <w:spacing w:after="40"/>
        <w:ind w:left="255" w:hanging="113"/>
      </w:pPr>
      <w:r>
        <w:rPr>
          <w:b/>
          <w:color w:val="2F5496"/>
        </w:rPr>
        <w:t xml:space="preserve">☐ </w:t>
      </w:r>
      <w:r>
        <w:rPr>
          <w:b w:val="0"/>
        </w:rPr>
        <w:t>Token JWT được đính kèm tự động vào Header của mọi request thuộc phân hệ thích ứng.</w:t>
      </w:r>
    </w:p>
    <w:p>
      <w:pPr>
        <w:spacing w:after="40"/>
        <w:ind w:left="255" w:hanging="113"/>
      </w:pPr>
      <w:r>
        <w:rPr>
          <w:b/>
          <w:color w:val="2F5496"/>
        </w:rPr>
        <w:t xml:space="preserve">☐ </w:t>
      </w:r>
      <w:r>
        <w:rPr>
          <w:b w:val="0"/>
        </w:rPr>
        <w:t xml:space="preserve">Đã cấu hình biểu đồ Radar Chart hiển thị đúng cấu trúc kỹ năng từ trường </w:t>
      </w:r>
      <w:r>
        <w:rPr>
          <w:rFonts w:ascii="Consolas" w:hAnsi="Consolas" w:eastAsia="Consolas"/>
          <w:color w:val="C7254E"/>
          <w:sz w:val="19"/>
        </w:rPr>
        <w:t>skillProgress</w:t>
      </w:r>
      <w:r>
        <w:rPr>
          <w:b w:val="0"/>
        </w:rPr>
        <w:t>.</w:t>
      </w:r>
    </w:p>
    <w:p>
      <w:pPr>
        <w:spacing w:after="40"/>
        <w:ind w:left="255" w:hanging="113"/>
      </w:pPr>
      <w:r>
        <w:rPr>
          <w:b/>
          <w:color w:val="2F5496"/>
        </w:rPr>
        <w:t xml:space="preserve">☐ </w:t>
      </w:r>
      <w:r>
        <w:rPr>
          <w:b w:val="0"/>
        </w:rPr>
        <w:t>Đã điều hướng chính xác nút "Học ngay" của bài học đề xuất thích ứng sang màn hình chi tiết bài học của Core System.</w:t>
      </w:r>
    </w:p>
    <w:p>
      <w:pPr>
        <w:spacing w:after="40"/>
        <w:ind w:left="255" w:hanging="113"/>
      </w:pPr>
      <w:r>
        <w:rPr>
          <w:b/>
          <w:color w:val="2F5496"/>
        </w:rPr>
        <w:t xml:space="preserve">☐ </w:t>
      </w:r>
      <w:r>
        <w:rPr>
          <w:b w:val="0"/>
        </w:rPr>
        <w:t xml:space="preserve">Xử lý tự động xóa Token cục bộ và redirect về </w:t>
      </w:r>
      <w:r>
        <w:rPr>
          <w:rFonts w:ascii="Consolas" w:hAnsi="Consolas" w:eastAsia="Consolas"/>
          <w:color w:val="C7254E"/>
          <w:sz w:val="19"/>
        </w:rPr>
        <w:t>/login</w:t>
      </w:r>
      <w:r>
        <w:rPr>
          <w:b w:val="0"/>
        </w:rPr>
        <w:t xml:space="preserve"> khi nhận mã lỗi </w:t>
      </w:r>
      <w:r>
        <w:rPr>
          <w:rFonts w:ascii="Consolas" w:hAnsi="Consolas" w:eastAsia="Consolas"/>
          <w:color w:val="C7254E"/>
          <w:sz w:val="19"/>
        </w:rPr>
        <w:t>401</w:t>
      </w:r>
      <w:r>
        <w:rPr>
          <w:b w:val="0"/>
        </w:rPr>
        <w:t>.</w:t>
      </w:r>
    </w:p>
    <w:p>
      <w:pPr>
        <w:spacing w:after="100"/>
      </w:pPr>
      <w:r/>
    </w:p>
    <w:p>
      <w:pPr>
        <w:pStyle w:val="Heading2"/>
        <w:shd w:fill="E2F0D9"/>
        <w:spacing w:before="240" w:after="120"/>
      </w:pPr>
      <w:r>
        <w:rPr>
          <w:b/>
          <w:color w:val="2F5597"/>
          <w:sz w:val="30"/>
        </w:rPr>
        <w:t>21. Frontend Implementation Scope – Phạm vi frontend cần làm</w:t>
      </w:r>
    </w:p>
    <w:p>
      <w:pPr>
        <w:pStyle w:val="Heading3"/>
        <w:spacing w:before="160" w:after="80"/>
      </w:pPr>
      <w:r>
        <w:rPr>
          <w:b/>
          <w:color w:val="7030A0"/>
          <w:sz w:val="25"/>
        </w:rPr>
        <w:t>21.1 Frontend làm được ngay bằng REST API hiện có</w:t>
      </w:r>
    </w:p>
    <w:p>
      <w:r>
        <w:rPr>
          <w:b w:val="0"/>
        </w:rPr>
        <w:t>Các màn hình frontend có thể triển khai ngay:</w:t>
      </w:r>
    </w:p>
    <w:p>
      <w:pPr>
        <w:spacing w:after="40"/>
        <w:ind w:left="255" w:hanging="113"/>
      </w:pPr>
      <w:r>
        <w:rPr>
          <w:b/>
          <w:color w:val="2F5496"/>
        </w:rPr>
        <w:t xml:space="preserve">1. </w:t>
      </w:r>
      <w:r>
        <w:rPr>
          <w:b/>
        </w:rPr>
        <w:t>Adaptive Dashboard</w:t>
      </w:r>
    </w:p>
    <w:p>
      <w:pPr>
        <w:spacing w:after="40"/>
        <w:ind w:left="425" w:hanging="113"/>
      </w:pPr>
      <w:r>
        <w:rPr>
          <w:b/>
          <w:color w:val="2F5496"/>
        </w:rPr>
        <w:t xml:space="preserve">• </w:t>
      </w:r>
      <w:r>
        <w:rPr>
          <w:b w:val="0"/>
        </w:rPr>
        <w:t xml:space="preserve">Dữ liệu từ </w:t>
      </w:r>
      <w:r>
        <w:rPr>
          <w:rFonts w:ascii="Consolas" w:hAnsi="Consolas" w:eastAsia="Consolas"/>
          <w:color w:val="C7254E"/>
          <w:sz w:val="19"/>
        </w:rPr>
        <w:t>GET /api/progress/details</w:t>
      </w:r>
    </w:p>
    <w:p>
      <w:pPr>
        <w:spacing w:after="40"/>
        <w:ind w:left="425" w:hanging="113"/>
      </w:pPr>
      <w:r>
        <w:rPr>
          <w:b/>
          <w:color w:val="2F5496"/>
        </w:rPr>
        <w:t xml:space="preserve">• </w:t>
      </w:r>
      <w:r>
        <w:rPr>
          <w:b w:val="0"/>
        </w:rPr>
        <w:t xml:space="preserve">Hiển thị tổng quan tiến độ, </w:t>
      </w:r>
      <w:r>
        <w:rPr>
          <w:rFonts w:ascii="Consolas" w:hAnsi="Consolas" w:eastAsia="Consolas"/>
          <w:color w:val="C7254E"/>
          <w:sz w:val="19"/>
        </w:rPr>
        <w:t>skillProgress</w:t>
      </w:r>
      <w:r>
        <w:rPr>
          <w:b w:val="0"/>
        </w:rPr>
        <w:t xml:space="preserve">, </w:t>
      </w:r>
      <w:r>
        <w:rPr>
          <w:rFonts w:ascii="Consolas" w:hAnsi="Consolas" w:eastAsia="Consolas"/>
          <w:color w:val="C7254E"/>
          <w:sz w:val="19"/>
        </w:rPr>
        <w:t>quizHistory</w:t>
      </w:r>
      <w:r>
        <w:rPr>
          <w:b w:val="0"/>
        </w:rPr>
        <w:t xml:space="preserve">, </w:t>
      </w:r>
      <w:r>
        <w:rPr>
          <w:rFonts w:ascii="Consolas" w:hAnsi="Consolas" w:eastAsia="Consolas"/>
          <w:color w:val="C7254E"/>
          <w:sz w:val="19"/>
        </w:rPr>
        <w:t>lessonHistory</w:t>
      </w:r>
    </w:p>
    <w:p>
      <w:pPr>
        <w:spacing w:after="40"/>
        <w:ind w:left="255" w:hanging="113"/>
      </w:pPr>
      <w:r>
        <w:rPr>
          <w:b/>
          <w:color w:val="2F5496"/>
        </w:rPr>
        <w:t xml:space="preserve">2. </w:t>
      </w:r>
      <w:r>
        <w:rPr>
          <w:b/>
        </w:rPr>
        <w:t>Skill Matrix Chart</w:t>
      </w:r>
    </w:p>
    <w:p>
      <w:pPr>
        <w:spacing w:after="40"/>
        <w:ind w:left="425" w:hanging="113"/>
      </w:pPr>
      <w:r>
        <w:rPr>
          <w:b/>
          <w:color w:val="2F5496"/>
        </w:rPr>
        <w:t xml:space="preserve">• </w:t>
      </w:r>
      <w:r>
        <w:rPr>
          <w:b w:val="0"/>
        </w:rPr>
        <w:t xml:space="preserve">Dữ liệu từ </w:t>
      </w:r>
      <w:r>
        <w:rPr>
          <w:rFonts w:ascii="Consolas" w:hAnsi="Consolas" w:eastAsia="Consolas"/>
          <w:color w:val="C7254E"/>
          <w:sz w:val="19"/>
        </w:rPr>
        <w:t>skillProgress</w:t>
      </w:r>
      <w:r>
        <w:rPr>
          <w:b w:val="0"/>
        </w:rPr>
        <w:t xml:space="preserve"> trong </w:t>
      </w:r>
      <w:r>
        <w:rPr>
          <w:rFonts w:ascii="Consolas" w:hAnsi="Consolas" w:eastAsia="Consolas"/>
          <w:color w:val="C7254E"/>
          <w:sz w:val="19"/>
        </w:rPr>
        <w:t>GET /api/progress/details</w:t>
      </w:r>
    </w:p>
    <w:p>
      <w:pPr>
        <w:spacing w:after="40"/>
        <w:ind w:left="425" w:hanging="113"/>
      </w:pPr>
      <w:r>
        <w:rPr>
          <w:b/>
          <w:color w:val="2F5496"/>
        </w:rPr>
        <w:t xml:space="preserve">• </w:t>
      </w:r>
      <w:r>
        <w:rPr>
          <w:b w:val="0"/>
        </w:rPr>
        <w:t>Hiển thị radar chart/bar chart</w:t>
      </w:r>
    </w:p>
    <w:p>
      <w:pPr>
        <w:spacing w:after="40"/>
        <w:ind w:left="255" w:hanging="113"/>
      </w:pPr>
      <w:r>
        <w:rPr>
          <w:b/>
          <w:color w:val="2F5496"/>
        </w:rPr>
        <w:t xml:space="preserve">3. </w:t>
      </w:r>
      <w:r>
        <w:rPr>
          <w:b/>
        </w:rPr>
        <w:t>Learning Path / Recommended Lessons</w:t>
      </w:r>
    </w:p>
    <w:p>
      <w:pPr>
        <w:spacing w:after="40"/>
        <w:ind w:left="425" w:hanging="113"/>
      </w:pPr>
      <w:r>
        <w:rPr>
          <w:b/>
          <w:color w:val="2F5496"/>
        </w:rPr>
        <w:t xml:space="preserve">• </w:t>
      </w:r>
      <w:r>
        <w:rPr>
          <w:b w:val="0"/>
        </w:rPr>
        <w:t>Dữ liệu từ:</w:t>
      </w:r>
    </w:p>
    <w:p>
      <w:pPr>
        <w:spacing w:after="40"/>
        <w:ind w:left="539" w:hanging="113"/>
      </w:pPr>
      <w:r>
        <w:rPr>
          <w:b/>
          <w:color w:val="2F5496"/>
        </w:rPr>
        <w:t xml:space="preserve">• </w:t>
      </w:r>
      <w:r>
        <w:rPr>
          <w:rFonts w:ascii="Consolas" w:hAnsi="Consolas" w:eastAsia="Consolas"/>
          <w:color w:val="C7254E"/>
          <w:sz w:val="19"/>
        </w:rPr>
        <w:t>GET /api/learningpaths/current</w:t>
      </w:r>
    </w:p>
    <w:p>
      <w:pPr>
        <w:spacing w:after="40"/>
        <w:ind w:left="539" w:hanging="113"/>
      </w:pPr>
      <w:r>
        <w:rPr>
          <w:b/>
          <w:color w:val="2F5496"/>
        </w:rPr>
        <w:t xml:space="preserve">• </w:t>
      </w:r>
      <w:r>
        <w:rPr>
          <w:rFonts w:ascii="Consolas" w:hAnsi="Consolas" w:eastAsia="Consolas"/>
          <w:color w:val="C7254E"/>
          <w:sz w:val="19"/>
        </w:rPr>
        <w:t>GET /api/learningpaths/{learnerId}</w:t>
      </w:r>
    </w:p>
    <w:p>
      <w:pPr>
        <w:spacing w:after="40"/>
        <w:ind w:left="425" w:hanging="113"/>
      </w:pPr>
      <w:r>
        <w:rPr>
          <w:b/>
          <w:color w:val="2F5496"/>
        </w:rPr>
        <w:t xml:space="preserve">• </w:t>
      </w:r>
      <w:r>
        <w:rPr>
          <w:b w:val="0"/>
        </w:rPr>
        <w:t xml:space="preserve">Nút “Học ngay” điều hướng sang lesson detail cũ bằng </w:t>
      </w:r>
      <w:r>
        <w:rPr>
          <w:rFonts w:ascii="Consolas" w:hAnsi="Consolas" w:eastAsia="Consolas"/>
          <w:color w:val="C7254E"/>
          <w:sz w:val="19"/>
        </w:rPr>
        <w:t>lessonId</w:t>
      </w:r>
    </w:p>
    <w:p>
      <w:pPr>
        <w:spacing w:after="40"/>
        <w:ind w:left="255" w:hanging="113"/>
      </w:pPr>
      <w:r>
        <w:rPr>
          <w:b/>
          <w:color w:val="2F5496"/>
        </w:rPr>
        <w:t xml:space="preserve">4. </w:t>
      </w:r>
      <w:r>
        <w:rPr>
          <w:b/>
        </w:rPr>
        <w:t>Goals Page</w:t>
      </w:r>
    </w:p>
    <w:p>
      <w:pPr>
        <w:spacing w:after="40"/>
        <w:ind w:left="425" w:hanging="113"/>
      </w:pPr>
      <w:r>
        <w:rPr>
          <w:b/>
          <w:color w:val="2F5496"/>
        </w:rPr>
        <w:t xml:space="preserve">• </w:t>
      </w:r>
      <w:r>
        <w:rPr>
          <w:b w:val="0"/>
        </w:rPr>
        <w:t>Dữ liệu từ:</w:t>
      </w:r>
    </w:p>
    <w:p>
      <w:pPr>
        <w:spacing w:after="40"/>
        <w:ind w:left="539" w:hanging="113"/>
      </w:pPr>
      <w:r>
        <w:rPr>
          <w:b/>
          <w:color w:val="2F5496"/>
        </w:rPr>
        <w:t xml:space="preserve">• </w:t>
      </w:r>
      <w:r>
        <w:rPr>
          <w:rFonts w:ascii="Consolas" w:hAnsi="Consolas" w:eastAsia="Consolas"/>
          <w:color w:val="C7254E"/>
          <w:sz w:val="19"/>
        </w:rPr>
        <w:t>GET /api/goals/{learnerId}</w:t>
      </w:r>
    </w:p>
    <w:p>
      <w:pPr>
        <w:spacing w:after="40"/>
        <w:ind w:left="539" w:hanging="113"/>
      </w:pPr>
      <w:r>
        <w:rPr>
          <w:b/>
          <w:color w:val="2F5496"/>
        </w:rPr>
        <w:t xml:space="preserve">• </w:t>
      </w:r>
      <w:r>
        <w:rPr>
          <w:rFonts w:ascii="Consolas" w:hAnsi="Consolas" w:eastAsia="Consolas"/>
          <w:color w:val="C7254E"/>
          <w:sz w:val="19"/>
        </w:rPr>
        <w:t>POST /api/goals</w:t>
      </w:r>
    </w:p>
    <w:p>
      <w:pPr>
        <w:spacing w:after="40"/>
        <w:ind w:left="539" w:hanging="113"/>
      </w:pPr>
      <w:r>
        <w:rPr>
          <w:b/>
          <w:color w:val="2F5496"/>
        </w:rPr>
        <w:t xml:space="preserve">• </w:t>
      </w:r>
      <w:r>
        <w:rPr>
          <w:rFonts w:ascii="Consolas" w:hAnsi="Consolas" w:eastAsia="Consolas"/>
          <w:color w:val="C7254E"/>
          <w:sz w:val="19"/>
        </w:rPr>
        <w:t>PUT /api/goals/{id}/progress</w:t>
      </w:r>
    </w:p>
    <w:p>
      <w:pPr>
        <w:spacing w:after="40"/>
        <w:ind w:left="255" w:hanging="113"/>
      </w:pPr>
      <w:r>
        <w:rPr>
          <w:b/>
          <w:color w:val="2F5496"/>
        </w:rPr>
        <w:t xml:space="preserve">5. </w:t>
      </w:r>
      <w:r>
        <w:rPr>
          <w:b/>
        </w:rPr>
        <w:t>Notifications</w:t>
      </w:r>
    </w:p>
    <w:p>
      <w:pPr>
        <w:spacing w:after="40"/>
        <w:ind w:left="425" w:hanging="113"/>
      </w:pPr>
      <w:r>
        <w:rPr>
          <w:b/>
          <w:color w:val="2F5496"/>
        </w:rPr>
        <w:t xml:space="preserve">• </w:t>
      </w:r>
      <w:r>
        <w:rPr>
          <w:b w:val="0"/>
        </w:rPr>
        <w:t>Dữ liệu từ:</w:t>
      </w:r>
    </w:p>
    <w:p>
      <w:pPr>
        <w:spacing w:after="40"/>
        <w:ind w:left="539" w:hanging="113"/>
      </w:pPr>
      <w:r>
        <w:rPr>
          <w:b/>
          <w:color w:val="2F5496"/>
        </w:rPr>
        <w:t xml:space="preserve">• </w:t>
      </w:r>
      <w:r>
        <w:rPr>
          <w:rFonts w:ascii="Consolas" w:hAnsi="Consolas" w:eastAsia="Consolas"/>
          <w:color w:val="C7254E"/>
          <w:sz w:val="19"/>
        </w:rPr>
        <w:t>GET /api/notifications</w:t>
      </w:r>
    </w:p>
    <w:p>
      <w:pPr>
        <w:spacing w:after="40"/>
        <w:ind w:left="539" w:hanging="113"/>
      </w:pPr>
      <w:r>
        <w:rPr>
          <w:b/>
          <w:color w:val="2F5496"/>
        </w:rPr>
        <w:t xml:space="preserve">• </w:t>
      </w:r>
      <w:r>
        <w:rPr>
          <w:rFonts w:ascii="Consolas" w:hAnsi="Consolas" w:eastAsia="Consolas"/>
          <w:color w:val="C7254E"/>
          <w:sz w:val="19"/>
        </w:rPr>
        <w:t>PUT /api/notifications/{id}/read</w:t>
      </w:r>
    </w:p>
    <w:p>
      <w:pPr>
        <w:spacing w:after="40"/>
        <w:ind w:left="539" w:hanging="113"/>
      </w:pPr>
      <w:r>
        <w:rPr>
          <w:b/>
          <w:color w:val="2F5496"/>
        </w:rPr>
        <w:t xml:space="preserve">• </w:t>
      </w:r>
      <w:r>
        <w:rPr>
          <w:rFonts w:ascii="Consolas" w:hAnsi="Consolas" w:eastAsia="Consolas"/>
          <w:color w:val="C7254E"/>
          <w:sz w:val="19"/>
        </w:rPr>
        <w:t>POST /api/notifications/read-all</w:t>
      </w:r>
    </w:p>
    <w:p>
      <w:pPr>
        <w:spacing w:after="40"/>
        <w:ind w:left="539" w:hanging="113"/>
      </w:pPr>
      <w:r>
        <w:rPr>
          <w:b/>
          <w:color w:val="2F5496"/>
        </w:rPr>
        <w:t xml:space="preserve">• </w:t>
      </w:r>
      <w:r>
        <w:rPr>
          <w:rFonts w:ascii="Consolas" w:hAnsi="Consolas" w:eastAsia="Consolas"/>
          <w:color w:val="C7254E"/>
          <w:sz w:val="19"/>
        </w:rPr>
        <w:t>DELETE /api/notifications/clear-all</w:t>
      </w:r>
    </w:p>
    <w:p>
      <w:pPr>
        <w:spacing w:after="40"/>
        <w:ind w:left="255" w:hanging="113"/>
      </w:pPr>
      <w:r>
        <w:rPr>
          <w:b/>
          <w:color w:val="2F5496"/>
        </w:rPr>
        <w:t xml:space="preserve">6. </w:t>
      </w:r>
      <w:r>
        <w:rPr>
          <w:b/>
        </w:rPr>
        <w:t>Admin Feedback Management</w:t>
      </w:r>
    </w:p>
    <w:p>
      <w:pPr>
        <w:spacing w:after="40"/>
        <w:ind w:left="425" w:hanging="113"/>
      </w:pPr>
      <w:r>
        <w:rPr>
          <w:b/>
          <w:color w:val="2F5496"/>
        </w:rPr>
        <w:t xml:space="preserve">• </w:t>
      </w:r>
      <w:r>
        <w:rPr>
          <w:b w:val="0"/>
        </w:rPr>
        <w:t>Dữ liệu từ:</w:t>
      </w:r>
    </w:p>
    <w:p>
      <w:pPr>
        <w:spacing w:after="40"/>
        <w:ind w:left="539" w:hanging="113"/>
      </w:pPr>
      <w:r>
        <w:rPr>
          <w:b/>
          <w:color w:val="2F5496"/>
        </w:rPr>
        <w:t xml:space="preserve">• </w:t>
      </w:r>
      <w:r>
        <w:rPr>
          <w:rFonts w:ascii="Consolas" w:hAnsi="Consolas" w:eastAsia="Consolas"/>
          <w:color w:val="C7254E"/>
          <w:sz w:val="19"/>
        </w:rPr>
        <w:t>GET /api/feedback</w:t>
      </w:r>
    </w:p>
    <w:p>
      <w:pPr>
        <w:spacing w:after="40"/>
        <w:ind w:left="539" w:hanging="113"/>
      </w:pPr>
      <w:r>
        <w:rPr>
          <w:b/>
          <w:color w:val="2F5496"/>
        </w:rPr>
        <w:t xml:space="preserve">• </w:t>
      </w:r>
      <w:r>
        <w:rPr>
          <w:rFonts w:ascii="Consolas" w:hAnsi="Consolas" w:eastAsia="Consolas"/>
          <w:color w:val="C7254E"/>
          <w:sz w:val="19"/>
        </w:rPr>
        <w:t>POST /api/feedback/{id}/review</w:t>
      </w:r>
    </w:p>
    <w:p>
      <w:pPr>
        <w:spacing w:after="40"/>
        <w:ind w:left="539" w:hanging="113"/>
      </w:pPr>
      <w:r>
        <w:rPr>
          <w:b/>
          <w:color w:val="2F5496"/>
        </w:rPr>
        <w:t xml:space="preserve">• </w:t>
      </w:r>
      <w:r>
        <w:rPr>
          <w:rFonts w:ascii="Consolas" w:hAnsi="Consolas" w:eastAsia="Consolas"/>
          <w:color w:val="C7254E"/>
          <w:sz w:val="19"/>
        </w:rPr>
        <w:t>PUT /api/feedback/{id}/resolve</w:t>
      </w:r>
    </w:p>
    <w:p>
      <w:pPr>
        <w:spacing w:after="40"/>
        <w:ind w:left="255" w:hanging="113"/>
      </w:pPr>
      <w:r>
        <w:rPr>
          <w:b/>
          <w:color w:val="2F5496"/>
        </w:rPr>
        <w:t xml:space="preserve">7. </w:t>
      </w:r>
      <w:r>
        <w:rPr>
          <w:b/>
        </w:rPr>
        <w:t>Logout / Token Revocation</w:t>
      </w:r>
    </w:p>
    <w:p>
      <w:pPr>
        <w:spacing w:after="40"/>
        <w:ind w:left="425" w:hanging="113"/>
      </w:pPr>
      <w:r>
        <w:rPr>
          <w:b/>
          <w:color w:val="2F5496"/>
        </w:rPr>
        <w:t xml:space="preserve">• </w:t>
      </w:r>
      <w:r>
        <w:rPr>
          <w:b w:val="0"/>
        </w:rPr>
        <w:t>Dữ liệu từ:</w:t>
      </w:r>
    </w:p>
    <w:p>
      <w:pPr>
        <w:spacing w:after="40"/>
        <w:ind w:left="539" w:hanging="113"/>
      </w:pPr>
      <w:r>
        <w:rPr>
          <w:b/>
          <w:color w:val="2F5496"/>
        </w:rPr>
        <w:t xml:space="preserve">• </w:t>
      </w:r>
      <w:r>
        <w:rPr>
          <w:rFonts w:ascii="Consolas" w:hAnsi="Consolas" w:eastAsia="Consolas"/>
          <w:color w:val="C7254E"/>
          <w:sz w:val="19"/>
        </w:rPr>
        <w:t>POST /api/auth/logout</w:t>
      </w:r>
    </w:p>
    <w:p>
      <w:pPr>
        <w:spacing w:after="40"/>
        <w:ind w:left="425" w:hanging="113"/>
      </w:pPr>
      <w:r>
        <w:rPr>
          <w:b/>
          <w:color w:val="2F5496"/>
        </w:rPr>
        <w:t xml:space="preserve">• </w:t>
      </w:r>
      <w:r>
        <w:rPr>
          <w:b w:val="0"/>
        </w:rPr>
        <w:t>Frontend cần xóa token local sau logout.</w:t>
      </w:r>
    </w:p>
    <w:p>
      <w:pPr>
        <w:pStyle w:val="Heading3"/>
        <w:spacing w:before="160" w:after="80"/>
      </w:pPr>
      <w:r>
        <w:rPr>
          <w:b/>
          <w:color w:val="7030A0"/>
          <w:sz w:val="25"/>
        </w:rPr>
        <w:t>21.2 Frontend hiển thị gián tiếp qua API khác</w:t>
      </w:r>
    </w:p>
    <w:p>
      <w:r>
        <w:rPr>
          <w:b w:val="0"/>
        </w:rPr>
        <w:t>Các tính năng backend đã có nhưng chưa có REST endpoint riêng, frontend hiển thị gián tiếp:</w:t>
      </w:r>
    </w:p>
    <w:p>
      <w:pPr>
        <w:spacing w:after="40"/>
        <w:ind w:left="255" w:hanging="113"/>
      </w:pPr>
      <w:r>
        <w:rPr>
          <w:b/>
          <w:color w:val="2F5496"/>
        </w:rPr>
        <w:t xml:space="preserve">1. </w:t>
      </w:r>
      <w:r>
        <w:rPr>
          <w:b/>
        </w:rPr>
        <w:t>Weakness Analysis</w:t>
      </w:r>
    </w:p>
    <w:p>
      <w:pPr>
        <w:spacing w:after="40"/>
        <w:ind w:left="425" w:hanging="113"/>
      </w:pPr>
      <w:r>
        <w:rPr>
          <w:b/>
          <w:color w:val="2F5496"/>
        </w:rPr>
        <w:t xml:space="preserve">• </w:t>
      </w:r>
      <w:r>
        <w:rPr>
          <w:b w:val="0"/>
        </w:rPr>
        <w:t xml:space="preserve">Backend có </w:t>
      </w:r>
      <w:r>
        <w:rPr>
          <w:rFonts w:ascii="Consolas" w:hAnsi="Consolas" w:eastAsia="Consolas"/>
          <w:color w:val="C7254E"/>
          <w:sz w:val="19"/>
        </w:rPr>
        <w:t>LearnerWeaknessHistory</w:t>
      </w:r>
      <w:r>
        <w:rPr>
          <w:b w:val="0"/>
        </w:rPr>
        <w:t xml:space="preserve"> và skill analysis.</w:t>
      </w:r>
    </w:p>
    <w:p>
      <w:pPr>
        <w:spacing w:after="40"/>
        <w:ind w:left="425" w:hanging="113"/>
      </w:pPr>
      <w:r>
        <w:rPr>
          <w:b/>
          <w:color w:val="2F5496"/>
        </w:rPr>
        <w:t xml:space="preserve">• </w:t>
      </w:r>
      <w:r>
        <w:rPr>
          <w:b w:val="0"/>
        </w:rPr>
        <w:t xml:space="preserve">Frontend hiện hiển thị điểm yếu bằng cách lấy skill thấp nhất trong </w:t>
      </w:r>
      <w:r>
        <w:rPr>
          <w:rFonts w:ascii="Consolas" w:hAnsi="Consolas" w:eastAsia="Consolas"/>
          <w:color w:val="C7254E"/>
          <w:sz w:val="19"/>
        </w:rPr>
        <w:t>skillProgress</w:t>
      </w:r>
      <w:r>
        <w:rPr>
          <w:b w:val="0"/>
        </w:rPr>
        <w:t>.</w:t>
      </w:r>
    </w:p>
    <w:p>
      <w:pPr>
        <w:spacing w:after="40"/>
        <w:ind w:left="255" w:hanging="113"/>
      </w:pPr>
      <w:r>
        <w:rPr>
          <w:b/>
          <w:color w:val="2F5496"/>
        </w:rPr>
        <w:t xml:space="preserve">2. </w:t>
      </w:r>
      <w:r>
        <w:rPr>
          <w:b/>
        </w:rPr>
        <w:t>Achievements / Badges</w:t>
      </w:r>
    </w:p>
    <w:p>
      <w:pPr>
        <w:spacing w:after="40"/>
        <w:ind w:left="425" w:hanging="113"/>
      </w:pPr>
      <w:r>
        <w:rPr>
          <w:b/>
          <w:color w:val="2F5496"/>
        </w:rPr>
        <w:t xml:space="preserve">• </w:t>
      </w:r>
      <w:r>
        <w:rPr>
          <w:b w:val="0"/>
        </w:rPr>
        <w:t xml:space="preserve">Backend có Achievement Engine và </w:t>
      </w:r>
      <w:r>
        <w:rPr>
          <w:rFonts w:ascii="Consolas" w:hAnsi="Consolas" w:eastAsia="Consolas"/>
          <w:color w:val="C7254E"/>
          <w:sz w:val="19"/>
        </w:rPr>
        <w:t>LearnerBadge</w:t>
      </w:r>
      <w:r>
        <w:rPr>
          <w:b w:val="0"/>
        </w:rPr>
        <w:t>.</w:t>
      </w:r>
    </w:p>
    <w:p>
      <w:pPr>
        <w:spacing w:after="40"/>
        <w:ind w:left="425" w:hanging="113"/>
      </w:pPr>
      <w:r>
        <w:rPr>
          <w:b/>
          <w:color w:val="2F5496"/>
        </w:rPr>
        <w:t xml:space="preserve">• </w:t>
      </w:r>
      <w:r>
        <w:rPr>
          <w:b w:val="0"/>
        </w:rPr>
        <w:t>Frontend hiện hiển thị badge/event nhận thưởng thông qua Notification API.</w:t>
      </w:r>
    </w:p>
    <w:p>
      <w:pPr>
        <w:spacing w:after="40"/>
        <w:ind w:left="255" w:hanging="113"/>
      </w:pPr>
      <w:r>
        <w:rPr>
          <w:b/>
          <w:color w:val="2F5496"/>
        </w:rPr>
        <w:t xml:space="preserve">3. </w:t>
      </w:r>
      <w:r>
        <w:rPr>
          <w:b/>
        </w:rPr>
        <w:t>Weekly Report</w:t>
      </w:r>
    </w:p>
    <w:p>
      <w:pPr>
        <w:spacing w:after="40"/>
        <w:ind w:left="425" w:hanging="113"/>
      </w:pPr>
      <w:r>
        <w:rPr>
          <w:b/>
          <w:color w:val="2F5496"/>
        </w:rPr>
        <w:t xml:space="preserve">• </w:t>
      </w:r>
      <w:r>
        <w:rPr>
          <w:b w:val="0"/>
        </w:rPr>
        <w:t xml:space="preserve">Backend có </w:t>
      </w:r>
      <w:r>
        <w:rPr>
          <w:rFonts w:ascii="Consolas" w:hAnsi="Consolas" w:eastAsia="Consolas"/>
          <w:color w:val="C7254E"/>
          <w:sz w:val="19"/>
        </w:rPr>
        <w:t>WeeklyLearningReportJob</w:t>
      </w:r>
      <w:r>
        <w:rPr>
          <w:b w:val="0"/>
        </w:rPr>
        <w:t xml:space="preserve"> và email/notification.</w:t>
      </w:r>
    </w:p>
    <w:p>
      <w:pPr>
        <w:spacing w:after="40"/>
        <w:ind w:left="425" w:hanging="113"/>
      </w:pPr>
      <w:r>
        <w:rPr>
          <w:b/>
          <w:color w:val="2F5496"/>
        </w:rPr>
        <w:t xml:space="preserve">• </w:t>
      </w:r>
      <w:r>
        <w:rPr>
          <w:b w:val="0"/>
        </w:rPr>
        <w:t>Frontend hiện hiển thị tóm tắt weekly report thông qua Notification API.</w:t>
      </w:r>
    </w:p>
    <w:p>
      <w:pPr>
        <w:spacing w:after="40"/>
        <w:ind w:left="255" w:hanging="113"/>
      </w:pPr>
      <w:r>
        <w:rPr>
          <w:b/>
          <w:color w:val="2F5496"/>
        </w:rPr>
        <w:t xml:space="preserve">4. </w:t>
      </w:r>
      <w:r>
        <w:rPr>
          <w:b/>
        </w:rPr>
        <w:t>Certificate Goal</w:t>
      </w:r>
    </w:p>
    <w:p>
      <w:pPr>
        <w:spacing w:after="40"/>
        <w:ind w:left="425" w:hanging="113"/>
      </w:pPr>
      <w:r>
        <w:rPr>
          <w:b/>
          <w:color w:val="2F5496"/>
        </w:rPr>
        <w:t xml:space="preserve">• </w:t>
      </w:r>
      <w:r>
        <w:rPr>
          <w:b w:val="0"/>
        </w:rPr>
        <w:t xml:space="preserve">Backend có </w:t>
      </w:r>
      <w:r>
        <w:rPr>
          <w:rFonts w:ascii="Consolas" w:hAnsi="Consolas" w:eastAsia="Consolas"/>
          <w:color w:val="C7254E"/>
          <w:sz w:val="19"/>
        </w:rPr>
        <w:t>CertificateTestResult</w:t>
      </w:r>
      <w:r>
        <w:rPr>
          <w:b w:val="0"/>
        </w:rPr>
        <w:t xml:space="preserve"> và goal verification.</w:t>
      </w:r>
    </w:p>
    <w:p>
      <w:pPr>
        <w:spacing w:after="40"/>
        <w:ind w:left="425" w:hanging="113"/>
      </w:pPr>
      <w:r>
        <w:rPr>
          <w:b/>
          <w:color w:val="2F5496"/>
        </w:rPr>
        <w:t xml:space="preserve">• </w:t>
      </w:r>
      <w:r>
        <w:rPr>
          <w:b w:val="0"/>
        </w:rPr>
        <w:t>Frontend hiện theo dõi qua Goals API và Notifications.</w:t>
      </w:r>
    </w:p>
    <w:p>
      <w:pPr>
        <w:spacing w:after="40"/>
        <w:ind w:left="255" w:hanging="113"/>
      </w:pPr>
      <w:r>
        <w:rPr>
          <w:b/>
          <w:color w:val="2F5496"/>
        </w:rPr>
        <w:t xml:space="preserve">5. </w:t>
      </w:r>
      <w:r>
        <w:rPr>
          <w:b/>
        </w:rPr>
        <w:t>Recommendation Analytics</w:t>
      </w:r>
    </w:p>
    <w:p>
      <w:pPr>
        <w:spacing w:after="40"/>
        <w:ind w:left="425" w:hanging="113"/>
      </w:pPr>
      <w:r>
        <w:rPr>
          <w:b/>
          <w:color w:val="2F5496"/>
        </w:rPr>
        <w:t xml:space="preserve">• </w:t>
      </w:r>
      <w:r>
        <w:rPr>
          <w:b w:val="0"/>
        </w:rPr>
        <w:t xml:space="preserve">Backend có </w:t>
      </w:r>
      <w:r>
        <w:rPr>
          <w:rFonts w:ascii="Consolas" w:hAnsi="Consolas" w:eastAsia="Consolas"/>
          <w:color w:val="C7254E"/>
          <w:sz w:val="19"/>
        </w:rPr>
        <w:t>RecommendationEffectiveness</w:t>
      </w:r>
      <w:r>
        <w:rPr>
          <w:b w:val="0"/>
        </w:rPr>
        <w:t xml:space="preserve"> và </w:t>
      </w:r>
      <w:r>
        <w:rPr>
          <w:rFonts w:ascii="Consolas" w:hAnsi="Consolas" w:eastAsia="Consolas"/>
          <w:color w:val="C7254E"/>
          <w:sz w:val="19"/>
        </w:rPr>
        <w:t>RecommendationStatisticSnapshot</w:t>
      </w:r>
      <w:r>
        <w:rPr>
          <w:b w:val="0"/>
        </w:rPr>
        <w:t>.</w:t>
      </w:r>
    </w:p>
    <w:p>
      <w:pPr>
        <w:spacing w:after="40"/>
        <w:ind w:left="425" w:hanging="113"/>
      </w:pPr>
      <w:r>
        <w:rPr>
          <w:b/>
          <w:color w:val="2F5496"/>
        </w:rPr>
        <w:t xml:space="preserve">• </w:t>
      </w:r>
      <w:r>
        <w:rPr>
          <w:b w:val="0"/>
        </w:rPr>
        <w:t>Admin UI nâng cao cần REST endpoint riêng nếu muốn vẽ biểu đồ chi tiết.</w:t>
      </w:r>
    </w:p>
    <w:p>
      <w:pPr>
        <w:pStyle w:val="Heading3"/>
        <w:spacing w:before="160" w:after="80"/>
      </w:pPr>
      <w:r>
        <w:rPr>
          <w:b/>
          <w:color w:val="7030A0"/>
          <w:sz w:val="25"/>
        </w:rPr>
        <w:t>21.3 Frontend không cần làm / không được gọi trực tiếp</w:t>
      </w:r>
    </w:p>
    <w:p>
      <w:r>
        <w:rPr>
          <w:b w:val="0"/>
        </w:rPr>
        <w:t>Frontend không gọi trực tiếp:</w:t>
      </w:r>
    </w:p>
    <w:p>
      <w:pPr>
        <w:spacing w:after="40"/>
        <w:ind w:left="255" w:hanging="113"/>
      </w:pPr>
      <w:r>
        <w:rPr>
          <w:b/>
          <w:color w:val="2F5496"/>
        </w:rPr>
        <w:t xml:space="preserve">• </w:t>
      </w:r>
      <w:r>
        <w:rPr>
          <w:b w:val="0"/>
        </w:rPr>
        <w:t>Kafka</w:t>
      </w:r>
    </w:p>
    <w:p>
      <w:pPr>
        <w:spacing w:after="40"/>
        <w:ind w:left="255" w:hanging="113"/>
      </w:pPr>
      <w:r>
        <w:rPr>
          <w:b/>
          <w:color w:val="2F5496"/>
        </w:rPr>
        <w:t xml:space="preserve">• </w:t>
      </w:r>
      <w:r>
        <w:rPr>
          <w:b w:val="0"/>
        </w:rPr>
        <w:t>Redis</w:t>
      </w:r>
    </w:p>
    <w:p>
      <w:pPr>
        <w:spacing w:after="40"/>
        <w:ind w:left="255" w:hanging="113"/>
      </w:pPr>
      <w:r>
        <w:rPr>
          <w:b/>
          <w:color w:val="2F5496"/>
        </w:rPr>
        <w:t xml:space="preserve">• </w:t>
      </w:r>
      <w:r>
        <w:rPr>
          <w:b w:val="0"/>
        </w:rPr>
        <w:t>MySQL</w:t>
      </w:r>
    </w:p>
    <w:p>
      <w:pPr>
        <w:spacing w:after="40"/>
        <w:ind w:left="255" w:hanging="113"/>
      </w:pPr>
      <w:r>
        <w:rPr>
          <w:b/>
          <w:color w:val="2F5496"/>
        </w:rPr>
        <w:t xml:space="preserve">• </w:t>
      </w:r>
      <w:r>
        <w:rPr>
          <w:rFonts w:ascii="Consolas" w:hAnsi="Consolas" w:eastAsia="Consolas"/>
          <w:color w:val="C7254E"/>
          <w:sz w:val="19"/>
        </w:rPr>
        <w:t>AdaptiveLearning.Worker</w:t>
      </w:r>
    </w:p>
    <w:p>
      <w:pPr>
        <w:spacing w:after="40"/>
        <w:ind w:left="255" w:hanging="113"/>
      </w:pPr>
      <w:r>
        <w:rPr>
          <w:b/>
          <w:color w:val="2F5496"/>
        </w:rPr>
        <w:t xml:space="preserve">• </w:t>
      </w:r>
      <w:r>
        <w:rPr>
          <w:rFonts w:ascii="Consolas" w:hAnsi="Consolas" w:eastAsia="Consolas"/>
          <w:color w:val="C7254E"/>
          <w:sz w:val="19"/>
        </w:rPr>
        <w:t>AdaptiveLearning.GrpcService</w:t>
      </w:r>
    </w:p>
    <w:p>
      <w:pPr>
        <w:spacing w:after="40"/>
        <w:ind w:left="255" w:hanging="113"/>
      </w:pPr>
      <w:r>
        <w:rPr>
          <w:b/>
          <w:color w:val="2F5496"/>
        </w:rPr>
        <w:t xml:space="preserve">• </w:t>
      </w:r>
      <w:r>
        <w:rPr>
          <w:b w:val="0"/>
        </w:rPr>
        <w:t>Hangfire jobs</w:t>
      </w:r>
    </w:p>
    <w:p>
      <w:pPr>
        <w:spacing w:after="40"/>
        <w:ind w:left="255" w:hanging="113"/>
      </w:pPr>
      <w:r>
        <w:rPr>
          <w:b/>
          <w:color w:val="2F5496"/>
        </w:rPr>
        <w:t xml:space="preserve">• </w:t>
      </w:r>
      <w:r>
        <w:rPr>
          <w:b w:val="0"/>
        </w:rPr>
        <w:t>Outbox publisher</w:t>
      </w:r>
    </w:p>
    <w:p>
      <w:pPr>
        <w:spacing w:after="40"/>
        <w:ind w:left="255" w:hanging="113"/>
      </w:pPr>
      <w:r>
        <w:rPr>
          <w:b/>
          <w:color w:val="2F5496"/>
        </w:rPr>
        <w:t xml:space="preserve">• </w:t>
      </w:r>
      <w:r>
        <w:rPr>
          <w:b w:val="0"/>
        </w:rPr>
        <w:t>Background jobs</w:t>
      </w:r>
    </w:p>
    <w:p>
      <w:pPr>
        <w:spacing w:after="40"/>
        <w:ind w:left="255" w:hanging="113"/>
      </w:pPr>
      <w:r>
        <w:rPr>
          <w:b/>
          <w:color w:val="2F5496"/>
        </w:rPr>
        <w:t xml:space="preserve">• </w:t>
      </w:r>
      <w:r>
        <w:rPr>
          <w:b w:val="0"/>
        </w:rPr>
        <w:t>Docker internal services</w:t>
      </w:r>
    </w:p>
    <w:p>
      <w:r>
        <w:rPr>
          <w:b w:val="0"/>
        </w:rPr>
        <w:t xml:space="preserve">Frontend chỉ gọi REST API tại: </w:t>
      </w:r>
      <w:r>
        <w:rPr>
          <w:rFonts w:ascii="Consolas" w:hAnsi="Consolas" w:eastAsia="Consolas"/>
          <w:color w:val="C7254E"/>
          <w:sz w:val="19"/>
        </w:rPr>
        <w:t>http://localhost:5292</w:t>
      </w:r>
    </w:p>
    <w:p>
      <w:pPr>
        <w:pStyle w:val="Heading3"/>
        <w:spacing w:before="160" w:after="80"/>
      </w:pPr>
      <w:r>
        <w:rPr>
          <w:b/>
          <w:color w:val="7030A0"/>
          <w:sz w:val="25"/>
        </w:rPr>
        <w:t>21.4 Backend chạy thế nào cho frontend</w:t>
      </w:r>
    </w:p>
    <w:p>
      <w:pPr>
        <w:spacing w:before="120"/>
      </w:pPr>
      <w:r>
        <w:rPr>
          <w:b/>
          <w:color w:val="5B9BD5"/>
          <w:sz w:val="23"/>
        </w:rPr>
        <w:t>Cách A – Frontend tự chạy backend local</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BASH</w:t>
            </w:r>
          </w:p>
          <w:p>
            <w:pPr>
              <w:pStyle w:val="CodeBlock"/>
              <w:spacing w:line="240" w:lineRule="auto"/>
            </w:pPr>
            <w:r>
              <w:rPr>
                <w:rFonts w:ascii="Consolas" w:hAnsi="Consolas" w:eastAsia="Consolas"/>
              </w:rPr>
              <w:t>git checkout main</w:t>
            </w:r>
          </w:p>
          <w:p>
            <w:pPr>
              <w:pStyle w:val="CodeBlock"/>
              <w:spacing w:line="240" w:lineRule="auto"/>
            </w:pPr>
            <w:r>
              <w:rPr>
                <w:rFonts w:ascii="Consolas" w:hAnsi="Consolas" w:eastAsia="Consolas"/>
              </w:rPr>
              <w:t>git pull origin main</w:t>
            </w:r>
          </w:p>
          <w:p>
            <w:pPr>
              <w:pStyle w:val="CodeBlock"/>
              <w:spacing w:line="240" w:lineRule="auto"/>
            </w:pPr>
            <w:r>
              <w:rPr>
                <w:rFonts w:ascii="Consolas" w:hAnsi="Consolas" w:eastAsia="Consolas"/>
              </w:rPr>
              <w:t>docker compose up -d</w:t>
            </w:r>
          </w:p>
        </w:tc>
      </w:tr>
    </w:tbl>
    <w:p>
      <w:pPr>
        <w:spacing w:after="40"/>
        <w:ind w:left="255" w:hanging="113"/>
      </w:pPr>
      <w:r>
        <w:rPr>
          <w:b/>
          <w:color w:val="2F5496"/>
        </w:rPr>
        <w:t xml:space="preserve">• </w:t>
      </w:r>
      <w:r>
        <w:rPr>
          <w:b w:val="0"/>
        </w:rPr>
        <w:t xml:space="preserve">  </w:t>
      </w:r>
      <w:r>
        <w:rPr>
          <w:b/>
        </w:rPr>
        <w:t>API:</w:t>
      </w:r>
      <w:r>
        <w:rPr>
          <w:b w:val="0"/>
        </w:rPr>
        <w:t xml:space="preserve"> </w:t>
      </w:r>
      <w:r>
        <w:rPr>
          <w:rFonts w:ascii="Consolas" w:hAnsi="Consolas" w:eastAsia="Consolas"/>
          <w:color w:val="C7254E"/>
          <w:sz w:val="19"/>
        </w:rPr>
        <w:t>http://localhost:5292</w:t>
      </w:r>
    </w:p>
    <w:p>
      <w:pPr>
        <w:spacing w:after="40"/>
        <w:ind w:left="255" w:hanging="113"/>
      </w:pPr>
      <w:r>
        <w:rPr>
          <w:b/>
          <w:color w:val="2F5496"/>
        </w:rPr>
        <w:t xml:space="preserve">• </w:t>
      </w:r>
      <w:r>
        <w:rPr>
          <w:b w:val="0"/>
        </w:rPr>
        <w:t xml:space="preserve">  </w:t>
      </w:r>
      <w:r>
        <w:rPr>
          <w:b/>
        </w:rPr>
        <w:t>Swagger:</w:t>
      </w:r>
      <w:r>
        <w:rPr>
          <w:b w:val="0"/>
        </w:rPr>
        <w:t xml:space="preserve"> </w:t>
      </w:r>
      <w:r>
        <w:rPr>
          <w:rFonts w:ascii="Consolas" w:hAnsi="Consolas" w:eastAsia="Consolas"/>
          <w:color w:val="C7254E"/>
          <w:sz w:val="19"/>
        </w:rPr>
        <w:t>http://localhost:5292/swagger</w:t>
      </w:r>
    </w:p>
    <w:p>
      <w:pPr>
        <w:spacing w:before="120"/>
      </w:pPr>
      <w:r>
        <w:rPr>
          <w:b/>
          <w:color w:val="5B9BD5"/>
          <w:sz w:val="23"/>
        </w:rPr>
        <w:t>Cách B – Dùng backend chạy sẵn trên máy người khác</w:t>
      </w:r>
    </w:p>
    <w:p>
      <w:r>
        <w:rPr>
          <w:b w:val="0"/>
        </w:rPr>
        <w:t>Frontend set API base URL sang IP máy đang chạy backend:</w:t>
      </w:r>
    </w:p>
    <w:tbl>
      <w:tblPr>
        <w:tblW w:type="auto" w:w="0"/>
        <w:jc w:val="center"/>
        <w:tblLook w:firstColumn="1" w:firstRow="1" w:lastColumn="0" w:lastRow="0" w:noHBand="0" w:noVBand="1" w:val="04A0"/>
      </w:tblPr>
      <w:tblGrid>
        <w:gridCol w:w="10148"/>
      </w:tblGrid>
      <w:tr>
        <w:tc>
          <w:tcPr>
            <w:tcW w:type="dxa" w:w="10148"/>
            <w:shd w:fill="F6F8FA"/>
            <w:tcBorders>
              <w:top w:sz="6" w:val="single" w:color="D0D7DE"/>
              <w:left w:sz="6" w:val="single" w:color="D0D7DE"/>
              <w:bottom w:sz="6" w:val="single" w:color="D0D7DE"/>
              <w:right w:sz="6" w:val="single" w:color="D0D7DE"/>
            </w:tcBorders>
            <w:vAlign w:val="top"/>
          </w:tcPr>
          <w:p>
            <w:pPr>
              <w:spacing w:line="240" w:lineRule="auto"/>
            </w:pPr>
            <w:r/>
            <w:r>
              <w:rPr>
                <w:b/>
                <w:color w:val="2F5496"/>
                <w:sz w:val="16"/>
              </w:rPr>
              <w:t>HTTP</w:t>
            </w:r>
          </w:p>
          <w:p>
            <w:pPr>
              <w:pStyle w:val="CodeBlock"/>
              <w:spacing w:line="240" w:lineRule="auto"/>
            </w:pPr>
            <w:r>
              <w:rPr>
                <w:rFonts w:ascii="Consolas" w:hAnsi="Consolas" w:eastAsia="Consolas"/>
              </w:rPr>
              <w:t>http://&lt;BACKEND_MACHINE_IP&gt;:5292</w:t>
            </w:r>
          </w:p>
        </w:tc>
      </w:tr>
    </w:tbl>
    <w:p>
      <w:pPr>
        <w:spacing w:after="40"/>
        <w:ind w:left="255" w:hanging="113"/>
      </w:pPr>
      <w:r>
        <w:rPr>
          <w:b/>
          <w:color w:val="2F5496"/>
        </w:rPr>
        <w:t xml:space="preserve">• </w:t>
      </w:r>
      <w:r>
        <w:rPr>
          <w:b w:val="0"/>
        </w:rPr>
        <w:t xml:space="preserve">  *Lưu ý:* Nếu máy backend tắt thì frontend không gọi API được. Vì vậy cách ổn định nhất là mỗi frontend dev tự chạy backend local bằng Docker.</w:t>
      </w:r>
    </w:p>
    <w:p>
      <w:pPr>
        <w:pStyle w:val="Heading3"/>
        <w:spacing w:before="160" w:after="80"/>
      </w:pPr>
      <w:r>
        <w:rPr>
          <w:b/>
          <w:color w:val="7030A0"/>
          <w:sz w:val="25"/>
        </w:rPr>
        <w:t>21.5 Checklist trước khi frontend bắt đầu code</w:t>
      </w:r>
    </w:p>
    <w:p>
      <w:r>
        <w:rPr>
          <w:b w:val="0"/>
        </w:rPr>
        <w:t>Frontend cần xác nhận:</w:t>
      </w:r>
    </w:p>
    <w:p>
      <w:pPr>
        <w:spacing w:after="40"/>
        <w:ind w:left="255" w:hanging="113"/>
      </w:pPr>
      <w:r>
        <w:rPr>
          <w:b/>
          <w:color w:val="2F5496"/>
        </w:rPr>
        <w:t xml:space="preserve">☐ </w:t>
      </w:r>
      <w:r>
        <w:rPr>
          <w:b w:val="0"/>
        </w:rPr>
        <w:t>Pull main mới nhất</w:t>
      </w:r>
    </w:p>
    <w:p>
      <w:pPr>
        <w:spacing w:after="40"/>
        <w:ind w:left="255" w:hanging="113"/>
      </w:pPr>
      <w:r>
        <w:rPr>
          <w:b/>
          <w:color w:val="2F5496"/>
        </w:rPr>
        <w:t xml:space="preserve">☐ </w:t>
      </w:r>
      <w:r>
        <w:rPr>
          <w:b w:val="0"/>
        </w:rPr>
        <w:t>Docker backend chạy healthy nếu tự chạy local</w:t>
      </w:r>
    </w:p>
    <w:p>
      <w:pPr>
        <w:spacing w:after="40"/>
        <w:ind w:left="255" w:hanging="113"/>
      </w:pPr>
      <w:r>
        <w:rPr>
          <w:b/>
          <w:color w:val="2F5496"/>
        </w:rPr>
        <w:t xml:space="preserve">☐ </w:t>
      </w:r>
      <w:r>
        <w:rPr>
          <w:b w:val="0"/>
        </w:rPr>
        <w:t>Swagger mở được</w:t>
      </w:r>
    </w:p>
    <w:p>
      <w:pPr>
        <w:spacing w:after="40"/>
        <w:ind w:left="255" w:hanging="113"/>
      </w:pPr>
      <w:r>
        <w:rPr>
          <w:b/>
          <w:color w:val="2F5496"/>
        </w:rPr>
        <w:t xml:space="preserve">☐ </w:t>
      </w:r>
      <w:r>
        <w:rPr>
          <w:b w:val="0"/>
        </w:rPr>
        <w:t>Login lấy token được</w:t>
      </w:r>
    </w:p>
    <w:p>
      <w:pPr>
        <w:spacing w:after="40"/>
        <w:ind w:left="255" w:hanging="113"/>
      </w:pPr>
      <w:r>
        <w:rPr>
          <w:b/>
          <w:color w:val="2F5496"/>
        </w:rPr>
        <w:t xml:space="preserve">☐ </w:t>
      </w:r>
      <w:r>
        <w:rPr>
          <w:b w:val="0"/>
        </w:rPr>
        <w:t xml:space="preserve">Token được gắn vào </w:t>
      </w:r>
      <w:r>
        <w:rPr>
          <w:rFonts w:ascii="Consolas" w:hAnsi="Consolas" w:eastAsia="Consolas"/>
          <w:color w:val="C7254E"/>
          <w:sz w:val="19"/>
        </w:rPr>
        <w:t>Authorization</w:t>
      </w:r>
      <w:r>
        <w:rPr>
          <w:b w:val="0"/>
        </w:rPr>
        <w:t xml:space="preserve"> header</w:t>
      </w:r>
    </w:p>
    <w:p>
      <w:pPr>
        <w:spacing w:after="40"/>
        <w:ind w:left="255" w:hanging="113"/>
      </w:pPr>
      <w:r>
        <w:rPr>
          <w:b/>
          <w:color w:val="2F5496"/>
        </w:rPr>
        <w:t xml:space="preserve">☐ </w:t>
      </w:r>
      <w:r>
        <w:rPr>
          <w:rFonts w:ascii="Consolas" w:hAnsi="Consolas" w:eastAsia="Consolas"/>
          <w:color w:val="C7254E"/>
          <w:sz w:val="19"/>
        </w:rPr>
        <w:t>GET /api/progress/details</w:t>
      </w:r>
      <w:r>
        <w:rPr>
          <w:b w:val="0"/>
        </w:rPr>
        <w:t xml:space="preserve"> gọi được</w:t>
      </w:r>
    </w:p>
    <w:p>
      <w:pPr>
        <w:spacing w:after="40"/>
        <w:ind w:left="255" w:hanging="113"/>
      </w:pPr>
      <w:r>
        <w:rPr>
          <w:b/>
          <w:color w:val="2F5496"/>
        </w:rPr>
        <w:t xml:space="preserve">☐ </w:t>
      </w:r>
      <w:r>
        <w:rPr>
          <w:rFonts w:ascii="Consolas" w:hAnsi="Consolas" w:eastAsia="Consolas"/>
          <w:color w:val="C7254E"/>
          <w:sz w:val="19"/>
        </w:rPr>
        <w:t>GET /api/learningpaths/current</w:t>
      </w:r>
      <w:r>
        <w:rPr>
          <w:b w:val="0"/>
        </w:rPr>
        <w:t xml:space="preserve"> gọi được</w:t>
      </w:r>
    </w:p>
    <w:p>
      <w:pPr>
        <w:spacing w:after="40"/>
        <w:ind w:left="255" w:hanging="113"/>
      </w:pPr>
      <w:r>
        <w:rPr>
          <w:b/>
          <w:color w:val="2F5496"/>
        </w:rPr>
        <w:t xml:space="preserve">☐ </w:t>
      </w:r>
      <w:r>
        <w:rPr>
          <w:rFonts w:ascii="Consolas" w:hAnsi="Consolas" w:eastAsia="Consolas"/>
          <w:color w:val="C7254E"/>
          <w:sz w:val="19"/>
        </w:rPr>
        <w:t>GET /api/notifications</w:t>
      </w:r>
      <w:r>
        <w:rPr>
          <w:b w:val="0"/>
        </w:rPr>
        <w:t xml:space="preserve"> gọi được</w:t>
      </w:r>
    </w:p>
    <w:p>
      <w:pPr>
        <w:spacing w:after="40"/>
        <w:ind w:left="255" w:hanging="113"/>
      </w:pPr>
      <w:r>
        <w:rPr>
          <w:b/>
          <w:color w:val="2F5496"/>
        </w:rPr>
        <w:t xml:space="preserve">☐ </w:t>
      </w:r>
      <w:r>
        <w:rPr>
          <w:b w:val="0"/>
        </w:rPr>
        <w:t xml:space="preserve">API base URL cấu hình đúng trong </w:t>
      </w:r>
      <w:r>
        <w:rPr>
          <w:rFonts w:ascii="Consolas" w:hAnsi="Consolas" w:eastAsia="Consolas"/>
          <w:color w:val="C7254E"/>
          <w:sz w:val="19"/>
        </w:rPr>
        <w:t>.env</w:t>
      </w:r>
      <w:r>
        <w:rPr>
          <w:b w:val="0"/>
        </w:rPr>
        <w:t xml:space="preserve"> frontend</w:t>
      </w:r>
    </w:p>
    <w:p>
      <w:pPr>
        <w:pStyle w:val="Heading3"/>
        <w:spacing w:before="160" w:after="80"/>
      </w:pPr>
      <w:r>
        <w:rPr>
          <w:b/>
          <w:color w:val="7030A0"/>
          <w:sz w:val="25"/>
        </w:rPr>
        <w:t>21.6 Đề xuất thứ tự làm frontend phần Huy</w:t>
      </w:r>
    </w:p>
    <w:p>
      <w:pPr>
        <w:spacing w:after="40"/>
        <w:ind w:left="255" w:hanging="113"/>
      </w:pPr>
      <w:r>
        <w:rPr>
          <w:b/>
          <w:color w:val="2F5496"/>
        </w:rPr>
        <w:t xml:space="preserve">1. </w:t>
      </w:r>
      <w:r>
        <w:rPr>
          <w:b w:val="0"/>
        </w:rPr>
        <w:t>Kết nối API client + JWT interceptor</w:t>
      </w:r>
    </w:p>
    <w:p>
      <w:pPr>
        <w:spacing w:after="40"/>
        <w:ind w:left="255" w:hanging="113"/>
      </w:pPr>
      <w:r>
        <w:rPr>
          <w:b/>
          <w:color w:val="2F5496"/>
        </w:rPr>
        <w:t xml:space="preserve">2. </w:t>
      </w:r>
      <w:r>
        <w:rPr>
          <w:b w:val="0"/>
        </w:rPr>
        <w:t>Adaptive Dashboard</w:t>
      </w:r>
    </w:p>
    <w:p>
      <w:pPr>
        <w:spacing w:after="40"/>
        <w:ind w:left="255" w:hanging="113"/>
      </w:pPr>
      <w:r>
        <w:rPr>
          <w:b/>
          <w:color w:val="2F5496"/>
        </w:rPr>
        <w:t xml:space="preserve">3. </w:t>
      </w:r>
      <w:r>
        <w:rPr>
          <w:b w:val="0"/>
        </w:rPr>
        <w:t>Skill Matrix chart</w:t>
      </w:r>
    </w:p>
    <w:p>
      <w:pPr>
        <w:spacing w:after="40"/>
        <w:ind w:left="255" w:hanging="113"/>
      </w:pPr>
      <w:r>
        <w:rPr>
          <w:b/>
          <w:color w:val="2F5496"/>
        </w:rPr>
        <w:t xml:space="preserve">4. </w:t>
      </w:r>
      <w:r>
        <w:rPr>
          <w:b w:val="0"/>
        </w:rPr>
        <w:t>Learning Path / Recommended Lessons</w:t>
      </w:r>
    </w:p>
    <w:p>
      <w:pPr>
        <w:spacing w:after="40"/>
        <w:ind w:left="255" w:hanging="113"/>
      </w:pPr>
      <w:r>
        <w:rPr>
          <w:b/>
          <w:color w:val="2F5496"/>
        </w:rPr>
        <w:t xml:space="preserve">5. </w:t>
      </w:r>
      <w:r>
        <w:rPr>
          <w:b w:val="0"/>
        </w:rPr>
        <w:t>Goals page</w:t>
      </w:r>
    </w:p>
    <w:p>
      <w:pPr>
        <w:spacing w:after="40"/>
        <w:ind w:left="255" w:hanging="113"/>
      </w:pPr>
      <w:r>
        <w:rPr>
          <w:b/>
          <w:color w:val="2F5496"/>
        </w:rPr>
        <w:t xml:space="preserve">6. </w:t>
      </w:r>
      <w:r>
        <w:rPr>
          <w:b w:val="0"/>
        </w:rPr>
        <w:t>Notification bell + Notification page</w:t>
      </w:r>
    </w:p>
    <w:p>
      <w:pPr>
        <w:spacing w:after="40"/>
        <w:ind w:left="255" w:hanging="113"/>
      </w:pPr>
      <w:r>
        <w:rPr>
          <w:b/>
          <w:color w:val="2F5496"/>
        </w:rPr>
        <w:t xml:space="preserve">7. </w:t>
      </w:r>
      <w:r>
        <w:rPr>
          <w:b w:val="0"/>
        </w:rPr>
        <w:t>Admin Feedback page</w:t>
      </w:r>
    </w:p>
    <w:p>
      <w:pPr>
        <w:spacing w:after="40"/>
        <w:ind w:left="255" w:hanging="113"/>
      </w:pPr>
      <w:r>
        <w:rPr>
          <w:b/>
          <w:color w:val="2F5496"/>
        </w:rPr>
        <w:t xml:space="preserve">8. </w:t>
      </w:r>
      <w:r>
        <w:rPr>
          <w:b w:val="0"/>
        </w:rPr>
        <w:t>Polish UI loading/empty/error states</w:t>
      </w:r>
    </w:p>
    <w:p>
      <w:pPr>
        <w:jc w:val="center"/>
      </w:pPr>
      <w:r>
        <w:rPr>
          <w:i/>
          <w:color w:val="5B5B5B"/>
        </w:rPr>
        <w:t>— Hết tài liệu —</w:t>
      </w:r>
    </w:p>
    <w:sectPr w:rsidR="00FC693F" w:rsidRPr="0006063C" w:rsidSect="00034616">
      <w:headerReference w:type="default" r:id="rId9"/>
      <w:footerReference w:type="default" r:id="rId10"/>
      <w:pgSz w:w="11906" w:h="16838"/>
      <w:pgMar w:top="879"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5B5B5B"/>
        <w:sz w:val="18"/>
      </w:rPr>
      <w:t>Huy's Adaptive Learning System | Frontend Integration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7030A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2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Integration Guide - Huy's Adaptive Learning System</dc:title>
  <dc:subject>Adaptive Learning Frontend API Handoff</dc:subject>
  <dc:creator>OpenAI</dc:creator>
  <cp:keywords>frontend, api, adaptive learning, dashboard, goals, notifications</cp:keywords>
  <dc:description>generated by python-docx</dc:description>
  <cp:lastModifiedBy/>
  <cp:revision>1</cp:revision>
  <dcterms:created xsi:type="dcterms:W3CDTF">2013-12-23T23:15:00Z</dcterms:created>
  <dcterms:modified xsi:type="dcterms:W3CDTF">2013-12-23T23:15:00Z</dcterms:modified>
  <cp:category/>
</cp:coreProperties>
</file>