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Study Tip Feature Document</w:t>
      </w:r>
    </w:p>
    <w:p/>
    <w:p>
      <w:pPr>
        <w:pStyle w:val="Heading1"/>
      </w:pPr>
      <w:r>
        <w:t>1. Mục đích chức năng</w:t>
      </w:r>
    </w:p>
    <w:p>
      <w:r>
        <w:rPr>
          <w:b w:val="0"/>
          <w:i w:val="0"/>
          <w:sz w:val="22"/>
        </w:rPr>
        <w:t>AI Study Tip hiển thị một câu gợi ý học hôm nay cho learner dựa trên điểm yếu, Skill Matrix, Learning Path và tiến độ hiện tại.</w:t>
      </w:r>
    </w:p>
    <w:p>
      <w:r>
        <w:rPr>
          <w:b w:val="0"/>
          <w:i w:val="0"/>
          <w:sz w:val="22"/>
        </w:rPr>
        <w:t>Chức năng này là rule-based AI-like recommendation – không gọi API AI ngoài, không cần API key, không thêm secret vào appsettings. Toàn bộ logic xử lý phía backend dựa trên dữ liệu Adaptive đã có sẵn trong hệ thống.</w:t>
      </w:r>
    </w:p>
    <w:p>
      <w:pPr>
        <w:pStyle w:val="Heading1"/>
      </w:pPr>
      <w:r>
        <w:t>2. Vị trí hiển thị trên UI</w:t>
      </w:r>
    </w:p>
    <w:p>
      <w:r>
        <w:rPr>
          <w:b w:val="0"/>
          <w:i w:val="0"/>
          <w:sz w:val="22"/>
        </w:rPr>
        <w:t>Hiển thị dưới dạng một card nhỏ trên Home hoặc Adaptive Dashboard.</w:t>
      </w:r>
    </w:p>
    <w:p>
      <w:r>
        <w:rPr>
          <w:b w:val="0"/>
          <w:i w:val="0"/>
          <w:sz w:val="22"/>
        </w:rPr>
        <w:t>Card gồm:</w:t>
      </w:r>
    </w:p>
    <w:p>
      <w:pPr>
        <w:pStyle w:val="ListBullet"/>
      </w:pPr>
      <w:r>
        <w:rPr>
          <w:sz w:val="22"/>
        </w:rPr>
        <w:t>Tip text – câu gợi ý ngắn gọn</w:t>
      </w:r>
    </w:p>
    <w:p>
      <w:pPr>
        <w:pStyle w:val="ListBullet"/>
      </w:pPr>
      <w:r>
        <w:rPr>
          <w:sz w:val="22"/>
        </w:rPr>
        <w:t>Weak skill nếu có (ví dụ: Vocabulary)</w:t>
      </w:r>
    </w:p>
    <w:p>
      <w:pPr>
        <w:pStyle w:val="ListBullet"/>
      </w:pPr>
      <w:r>
        <w:rPr>
          <w:sz w:val="22"/>
        </w:rPr>
        <w:t>Recommended lesson nếu có (ví dụ: Travel Vocabulary)</w:t>
      </w:r>
    </w:p>
    <w:p>
      <w:pPr>
        <w:pStyle w:val="ListBullet"/>
      </w:pPr>
      <w:r>
        <w:rPr>
          <w:sz w:val="22"/>
        </w:rPr>
        <w:t>Nút "Start Recommended Lesson" nếu có lessonId</w:t>
      </w:r>
    </w:p>
    <w:p/>
    <w:p>
      <w:r>
        <w:rPr>
          <w:b/>
          <w:i w:val="0"/>
          <w:sz w:val="22"/>
        </w:rPr>
        <w:t>Ví dụ UI:</w:t>
      </w:r>
    </w:p>
    <w:p>
      <w:r>
        <w:rPr>
          <w:b w:val="0"/>
          <w:i/>
          <w:sz w:val="22"/>
        </w:rPr>
        <w:t>"Bạn đang yếu Vocabulary. Hôm nay nên học bài Travel Vocabulary để cải thiện kỹ năng này."</w:t>
      </w:r>
    </w:p>
    <w:p>
      <w:pPr>
        <w:pStyle w:val="Heading1"/>
      </w:pPr>
      <w:r>
        <w:t>3. Luồng hoạt động</w:t>
      </w:r>
    </w:p>
    <w:p>
      <w:r>
        <w:rPr>
          <w:b w:val="0"/>
          <w:i w:val="0"/>
          <w:sz w:val="22"/>
        </w:rPr>
        <w:t>1. Learner đăng nhập.</w:t>
      </w:r>
    </w:p>
    <w:p>
      <w:r>
        <w:rPr>
          <w:b w:val="0"/>
          <w:i w:val="0"/>
          <w:sz w:val="22"/>
        </w:rPr>
        <w:t>2. Frontend vào Home hoặc Adaptive Dashboard.</w:t>
      </w:r>
    </w:p>
    <w:p>
      <w:r>
        <w:rPr>
          <w:b w:val="0"/>
          <w:i w:val="0"/>
          <w:sz w:val="22"/>
        </w:rPr>
        <w:t>3. Frontend gọi GET /api/adaptive/study-tip.</w:t>
      </w:r>
    </w:p>
    <w:p>
      <w:r>
        <w:rPr>
          <w:b w:val="0"/>
          <w:i w:val="0"/>
          <w:sz w:val="22"/>
        </w:rPr>
        <w:t>4. Backend lấy Skill Matrix, Weakness history, Learning Path, Goal, Progress từ database.</w:t>
      </w:r>
    </w:p>
    <w:p>
      <w:r>
        <w:rPr>
          <w:b w:val="0"/>
          <w:i w:val="0"/>
          <w:sz w:val="22"/>
        </w:rPr>
        <w:t>5. Backend sinh tip bằng rule-based logic (không gọi AI ngoài).</w:t>
      </w:r>
    </w:p>
    <w:p>
      <w:r>
        <w:rPr>
          <w:b w:val="0"/>
          <w:i w:val="0"/>
          <w:sz w:val="22"/>
        </w:rPr>
        <w:t>6. Backend cache tip 10 phút (Redis) theo learnerId để giảm tải.</w:t>
      </w:r>
    </w:p>
    <w:p>
      <w:r>
        <w:rPr>
          <w:b w:val="0"/>
          <w:i w:val="0"/>
          <w:sz w:val="22"/>
        </w:rPr>
        <w:t>7. Frontend hiển thị tip card cho learner.</w:t>
      </w:r>
    </w:p>
    <w:p>
      <w:pPr>
        <w:pStyle w:val="Heading1"/>
      </w:pPr>
      <w:r>
        <w:t>4. API Endpoint</w:t>
      </w:r>
    </w:p>
    <w:p>
      <w:pPr>
        <w:pStyle w:val="Heading2"/>
      </w:pPr>
      <w:r>
        <w:t>4.1 Endpoint</w:t>
      </w:r>
    </w:p>
    <w:p>
      <w:pPr>
        <w:spacing w:before="80" w:after="80"/>
        <w:ind w:left="432"/>
      </w:pPr>
      <w:r>
        <w:rPr>
          <w:rFonts w:ascii="Courier New" w:hAnsi="Courier New"/>
          <w:color w:val="1E1E1E"/>
          <w:sz w:val="18"/>
        </w:rPr>
        <w:t>GET /api/adaptive/study-tip</w:t>
      </w:r>
    </w:p>
    <w:p>
      <w:pPr>
        <w:spacing w:before="80" w:after="80"/>
        <w:ind w:left="432"/>
      </w:pPr>
      <w:r>
        <w:rPr>
          <w:rFonts w:ascii="Courier New" w:hAnsi="Courier New"/>
          <w:color w:val="1E1E1E"/>
          <w:sz w:val="18"/>
        </w:rPr>
        <w:t>Authorization: Bearer &lt;token&gt;</w:t>
      </w:r>
    </w:p>
    <w:p/>
    <w:p>
      <w:pPr>
        <w:pStyle w:val="Heading2"/>
      </w:pPr>
      <w:r>
        <w:t>4.2 Sample response – có Skill Matrix + Recommendation</w:t>
      </w:r>
    </w:p>
    <w:p>
      <w:pPr>
        <w:spacing w:before="80" w:after="80"/>
        <w:ind w:left="432"/>
      </w:pPr>
      <w:r>
        <w:rPr>
          <w:rFonts w:ascii="Courier New" w:hAnsi="Courier New"/>
          <w:color w:val="1E1E1E"/>
          <w:sz w:val="18"/>
        </w:rPr>
        <w:t>{</w:t>
        <w:br/>
        <w:t xml:space="preserve">  "success": true,</w:t>
        <w:br/>
        <w:t xml:space="preserve">  "data": {</w:t>
        <w:br/>
        <w:t xml:space="preserve">    "learnerId": 1,</w:t>
        <w:br/>
        <w:t xml:space="preserve">    "tipText": "Bạn đang yếu Vocabulary. Hôm nay nên học bài \"Travel Vocabulary\" để cải thiện kỹ năng này.",</w:t>
        <w:br/>
        <w:t xml:space="preserve">    "weakSkill": "Vocabulary",</w:t>
        <w:br/>
        <w:t xml:space="preserve">    "weakTopic": "Travel",</w:t>
        <w:br/>
        <w:t xml:space="preserve">    "recommendedAction": "Start recommended lesson",</w:t>
        <w:br/>
        <w:t xml:space="preserve">    "recommendedLessonIds": [12],</w:t>
        <w:br/>
        <w:t xml:space="preserve">    "generatedAt": "2026-06-25T10:00:00Z"</w:t>
        <w:br/>
        <w:t xml:space="preserve">  }</w:t>
        <w:br/>
        <w:t>}</w:t>
      </w:r>
    </w:p>
    <w:p/>
    <w:p>
      <w:pPr>
        <w:pStyle w:val="Heading2"/>
      </w:pPr>
      <w:r>
        <w:t>4.3 Fallback response – chưa có đủ dữ liệu</w:t>
      </w:r>
    </w:p>
    <w:p>
      <w:pPr>
        <w:spacing w:before="80" w:after="80"/>
        <w:ind w:left="432"/>
      </w:pPr>
      <w:r>
        <w:rPr>
          <w:rFonts w:ascii="Courier New" w:hAnsi="Courier New"/>
          <w:color w:val="1E1E1E"/>
          <w:sz w:val="18"/>
        </w:rPr>
        <w:t>{</w:t>
        <w:br/>
        <w:t xml:space="preserve">  "success": true,</w:t>
        <w:br/>
        <w:t xml:space="preserve">  "data": {</w:t>
        <w:br/>
        <w:t xml:space="preserve">    "learnerId": 1,</w:t>
        <w:br/>
        <w:t xml:space="preserve">    "tipText": "Hôm nay bạn nên hoàn thành một bài học ngắn để hệ thống cập nhật gợi ý chính xác hơn.",</w:t>
        <w:br/>
        <w:t xml:space="preserve">    "weakSkill": null,</w:t>
        <w:br/>
        <w:t xml:space="preserve">    "weakTopic": null,</w:t>
        <w:br/>
        <w:t xml:space="preserve">    "recommendedAction": "Complete one lesson",</w:t>
        <w:br/>
        <w:t xml:space="preserve">    "recommendedLessonIds": [],</w:t>
        <w:br/>
        <w:t xml:space="preserve">    "generatedAt": "2026-06-25T10:00:00Z"</w:t>
        <w:br/>
        <w:t xml:space="preserve">  }</w:t>
        <w:br/>
        <w:t>}</w:t>
      </w:r>
    </w:p>
    <w:p>
      <w:pPr>
        <w:pStyle w:val="Heading1"/>
      </w:pPr>
      <w:r>
        <w:t>5. Logic tạo tip (Rule Engine)</w:t>
      </w:r>
    </w:p>
    <w:p>
      <w:r>
        <w:rPr>
          <w:b/>
          <w:i w:val="0"/>
          <w:sz w:val="22"/>
        </w:rPr>
        <w:t>Ưu tiên lấy dữ liệu theo thứ tự:</w:t>
      </w:r>
    </w:p>
    <w:p>
      <w:pPr>
        <w:pStyle w:val="ListBullet"/>
      </w:pPr>
      <w:r>
        <w:rPr>
          <w:sz w:val="22"/>
        </w:rPr>
        <w:t>Skill Matrix thấp nhất → xác định weak skill</w:t>
      </w:r>
    </w:p>
    <w:p>
      <w:pPr>
        <w:pStyle w:val="ListBullet"/>
      </w:pPr>
      <w:r>
        <w:rPr>
          <w:sz w:val="22"/>
        </w:rPr>
        <w:t>Weakness history → xác định weak topic trong skill đó</w:t>
      </w:r>
    </w:p>
    <w:p>
      <w:pPr>
        <w:pStyle w:val="ListBullet"/>
      </w:pPr>
      <w:r>
        <w:rPr>
          <w:sz w:val="22"/>
        </w:rPr>
        <w:t>Active recommendation khớp skill → lấy recommended lesson</w:t>
      </w:r>
    </w:p>
    <w:p>
      <w:pPr>
        <w:pStyle w:val="ListBullet"/>
      </w:pPr>
      <w:r>
        <w:rPr>
          <w:sz w:val="22"/>
        </w:rPr>
        <w:t>Goal gần hoàn thành (&gt;70%) → gợi ý tiếp tục học</w:t>
      </w:r>
    </w:p>
    <w:p>
      <w:pPr>
        <w:pStyle w:val="ListBullet"/>
      </w:pPr>
      <w:r>
        <w:rPr>
          <w:sz w:val="22"/>
        </w:rPr>
        <w:t>Fallback → gợi ý chung</w:t>
      </w:r>
    </w:p>
    <w:p/>
    <w:p>
      <w:r>
        <w:rPr>
          <w:b/>
          <w:i w:val="0"/>
          <w:sz w:val="22"/>
        </w:rPr>
        <w:t>Luật tạo tip text:</w:t>
      </w:r>
    </w:p>
    <w:p>
      <w:pPr>
        <w:pStyle w:val="ListBullet"/>
      </w:pPr>
      <w:r>
        <w:rPr>
          <w:sz w:val="22"/>
        </w:rPr>
        <w:t>Có weakSkill + recommended lesson → "Bạn đang yếu {weakSkill}. Hôm nay nên học bài {lessonTitle} để cải thiện kỹ năng này."</w:t>
      </w:r>
    </w:p>
    <w:p>
      <w:pPr>
        <w:pStyle w:val="ListBullet"/>
      </w:pPr>
      <w:r>
        <w:rPr>
          <w:sz w:val="22"/>
        </w:rPr>
        <w:t>Có weakSkill nhưng chưa có lesson → "Bạn đang yếu {weakSkill}. Hôm nay nên ôn lại các bài thuộc kỹ năng này trước khi làm quiz tiếp."</w:t>
      </w:r>
    </w:p>
    <w:p>
      <w:pPr>
        <w:pStyle w:val="ListBullet"/>
      </w:pPr>
      <w:r>
        <w:rPr>
          <w:sz w:val="22"/>
        </w:rPr>
        <w:t>Goal gần đạt → "Bạn sắp hoàn thành mục tiêu. Hãy học thêm {x} bài để đạt mục tiêu."</w:t>
      </w:r>
    </w:p>
    <w:p>
      <w:pPr>
        <w:pStyle w:val="ListBullet"/>
      </w:pPr>
      <w:r>
        <w:rPr>
          <w:sz w:val="22"/>
        </w:rPr>
        <w:t>Fallback → "Hôm nay bạn nên hoàn thành một bài học ngắn để hệ thống cập nhật gợi ý chính xác hơn."</w:t>
      </w:r>
    </w:p>
    <w:p>
      <w:pPr>
        <w:pStyle w:val="Heading1"/>
      </w:pPr>
      <w:r>
        <w:t>6. Tác dụng chức năng</w:t>
      </w:r>
    </w:p>
    <w:p>
      <w:pPr>
        <w:pStyle w:val="ListBullet"/>
      </w:pPr>
      <w:r>
        <w:rPr>
          <w:sz w:val="22"/>
        </w:rPr>
        <w:t>Giúp learner biết hôm nay nên học gì mà không cần tự tìm bài.</w:t>
      </w:r>
    </w:p>
    <w:p>
      <w:pPr>
        <w:pStyle w:val="ListBullet"/>
      </w:pPr>
      <w:r>
        <w:rPr>
          <w:sz w:val="22"/>
        </w:rPr>
        <w:t>Làm Home/Adaptive Dashboard nhìn thông minh và cá nhân hóa hơn.</w:t>
      </w:r>
    </w:p>
    <w:p>
      <w:pPr>
        <w:pStyle w:val="ListBullet"/>
      </w:pPr>
      <w:r>
        <w:rPr>
          <w:sz w:val="22"/>
        </w:rPr>
        <w:t>Tận dụng toàn bộ dữ liệu Adaptive đã có (Skill Matrix, Weakness, Learning Path, Goal).</w:t>
      </w:r>
    </w:p>
    <w:p>
      <w:pPr>
        <w:pStyle w:val="ListBullet"/>
      </w:pPr>
      <w:r>
        <w:rPr>
          <w:sz w:val="22"/>
        </w:rPr>
        <w:t>Không cần gọi API AI ngoài, không cần OpenAI/Gemini key.</w:t>
      </w:r>
    </w:p>
    <w:p>
      <w:pPr>
        <w:pStyle w:val="ListBullet"/>
      </w:pPr>
      <w:r>
        <w:rPr>
          <w:sz w:val="22"/>
        </w:rPr>
        <w:t>Không ảnh hưởng flow Core Learning của Hoàng.</w:t>
      </w:r>
    </w:p>
    <w:p>
      <w:pPr>
        <w:pStyle w:val="Heading1"/>
      </w:pPr>
      <w:r>
        <w:t>7. Frontend cần làm</w:t>
      </w:r>
    </w:p>
    <w:p>
      <w:pPr>
        <w:pStyle w:val="ListBullet"/>
      </w:pPr>
      <w:r>
        <w:rPr>
          <w:sz w:val="22"/>
        </w:rPr>
        <w:t>Thêm card AI Study Tip ở Home hoặc Adaptive Dashboard.</w:t>
      </w:r>
    </w:p>
    <w:p>
      <w:pPr>
        <w:pStyle w:val="ListBullet"/>
      </w:pPr>
      <w:r>
        <w:rPr>
          <w:sz w:val="22"/>
        </w:rPr>
        <w:t>Khi vào trang, gọi GET /api/adaptive/study-tip với JWT token.</w:t>
      </w:r>
    </w:p>
    <w:p>
      <w:pPr>
        <w:pStyle w:val="ListBullet"/>
      </w:pPr>
      <w:r>
        <w:rPr>
          <w:sz w:val="22"/>
        </w:rPr>
        <w:t>Hiển thị tipText trong card.</w:t>
      </w:r>
    </w:p>
    <w:p>
      <w:pPr>
        <w:pStyle w:val="ListBullet"/>
      </w:pPr>
      <w:r>
        <w:rPr>
          <w:sz w:val="22"/>
        </w:rPr>
        <w:t>Nếu có recommendedLessonIds → hiện nút "Bắt đầu học" điều hướng sang lesson detail của Hoàng.</w:t>
      </w:r>
    </w:p>
    <w:p>
      <w:pPr>
        <w:pStyle w:val="ListBullet"/>
      </w:pPr>
      <w:r>
        <w:rPr>
          <w:sz w:val="22"/>
        </w:rPr>
        <w:t>Nếu weakSkill không null → hiển thị nhãn kỹ năng yếu.</w:t>
      </w:r>
    </w:p>
    <w:p>
      <w:pPr>
        <w:pStyle w:val="ListBullet"/>
      </w:pPr>
      <w:r>
        <w:rPr>
          <w:sz w:val="22"/>
        </w:rPr>
        <w:t>Không cần UI phức tạp – card nhỏ gọn là đủ.</w:t>
      </w:r>
    </w:p>
    <w:p>
      <w:pPr>
        <w:pStyle w:val="Heading1"/>
      </w:pPr>
      <w:r>
        <w:t>8. Ghi chú kỹ thuật</w:t>
      </w:r>
    </w:p>
    <w:p>
      <w:pPr>
        <w:pStyle w:val="ListBullet"/>
      </w:pPr>
      <w:r>
        <w:rPr>
          <w:sz w:val="22"/>
        </w:rPr>
        <w:t>Đây là rule-based AI-like recommendation, không phải LLM.</w:t>
      </w:r>
    </w:p>
    <w:p>
      <w:pPr>
        <w:pStyle w:val="ListBullet"/>
      </w:pPr>
      <w:r>
        <w:rPr>
          <w:sz w:val="22"/>
        </w:rPr>
        <w:t>Không cần API key, không thêm secret vào appsettings.</w:t>
      </w:r>
    </w:p>
    <w:p>
      <w:pPr>
        <w:pStyle w:val="ListBullet"/>
      </w:pPr>
      <w:r>
        <w:rPr>
          <w:sz w:val="22"/>
        </w:rPr>
        <w:t>Không gọi OpenAI/Gemini hoặc bất kỳ AI API nào.</w:t>
      </w:r>
    </w:p>
    <w:p>
      <w:pPr>
        <w:pStyle w:val="ListBullet"/>
      </w:pPr>
      <w:r>
        <w:rPr>
          <w:sz w:val="22"/>
        </w:rPr>
        <w:t>Backend cache tip 10 phút theo learnerId để giảm query DB.</w:t>
      </w:r>
    </w:p>
    <w:p>
      <w:pPr>
        <w:pStyle w:val="ListBullet"/>
      </w:pPr>
      <w:r>
        <w:rPr>
          <w:sz w:val="22"/>
        </w:rPr>
        <w:t>Cache key: adaptive:v1:study-tip:{learnerId}</w:t>
      </w:r>
    </w:p>
    <w:p>
      <w:pPr>
        <w:pStyle w:val="ListBullet"/>
      </w:pPr>
      <w:r>
        <w:rPr>
          <w:sz w:val="22"/>
        </w:rPr>
        <w:t>Frontend chỉ gọi REST API tại http://localhost:5292.</w:t>
      </w:r>
    </w:p>
    <w:p>
      <w:pPr>
        <w:pStyle w:val="ListBullet"/>
      </w:pPr>
      <w:r>
        <w:rPr>
          <w:sz w:val="22"/>
        </w:rPr>
        <w:t>Kafka, Redis, Worker, gRPC vẫn là backend internal.</w:t>
      </w:r>
    </w:p>
    <w:p>
      <w:pPr>
        <w:pStyle w:val="ListBullet"/>
      </w:pPr>
      <w:r>
        <w:rPr>
          <w:sz w:val="22"/>
        </w:rPr>
        <w:t>Endpoint đã Authorize – cần JWT Bearer token.</w:t>
      </w:r>
    </w:p>
    <w:p>
      <w:pPr>
        <w:pStyle w:val="ListBullet"/>
      </w:pPr>
      <w:r>
        <w:rPr>
          <w:sz w:val="22"/>
        </w:rPr>
        <w:t>Luôn trả HTTP 200 với fallback tip nếu thiếu dữ liệu.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